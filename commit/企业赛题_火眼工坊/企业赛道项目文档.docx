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C717C" w14:textId="77777777" w:rsidR="00A73C2B" w:rsidRDefault="00A73C2B"/>
    <w:p w14:paraId="3DEA55F9" w14:textId="77777777" w:rsidR="00A73C2B" w:rsidRDefault="00A73C2B"/>
    <w:p w14:paraId="61F10693" w14:textId="77777777" w:rsidR="00A73C2B" w:rsidRDefault="00DA2C19">
      <w:pPr>
        <w:jc w:val="center"/>
      </w:pPr>
      <w:r>
        <w:rPr>
          <w:rFonts w:eastAsia="方正小标宋简体"/>
          <w:sz w:val="44"/>
        </w:rPr>
        <w:t>第八届中国研究生人工智能创新大赛</w:t>
      </w:r>
    </w:p>
    <w:p w14:paraId="76961C6D" w14:textId="77777777" w:rsidR="00A73C2B" w:rsidRDefault="00A73C2B"/>
    <w:p w14:paraId="77CD786E" w14:textId="77777777" w:rsidR="00A73C2B" w:rsidRDefault="00A73C2B"/>
    <w:p w14:paraId="20921776" w14:textId="77777777" w:rsidR="00A73C2B" w:rsidRDefault="00A73C2B"/>
    <w:p w14:paraId="1F9ADB51" w14:textId="77777777" w:rsidR="00A73C2B" w:rsidRDefault="00A73C2B"/>
    <w:p w14:paraId="12DC76EA" w14:textId="77777777" w:rsidR="00A73C2B" w:rsidRDefault="00A73C2B"/>
    <w:p w14:paraId="2ECAA33C" w14:textId="77777777" w:rsidR="00A73C2B" w:rsidRDefault="00A73C2B"/>
    <w:p w14:paraId="2EE4FF6D" w14:textId="77777777" w:rsidR="00A73C2B" w:rsidRDefault="00DA2C19">
      <w:pPr>
        <w:jc w:val="center"/>
      </w:pPr>
      <w:r>
        <w:rPr>
          <w:sz w:val="36"/>
        </w:rPr>
        <w:t>可自学习的</w:t>
      </w:r>
      <w:r>
        <w:rPr>
          <w:sz w:val="36"/>
        </w:rPr>
        <w:t>AOI</w:t>
      </w:r>
      <w:r>
        <w:rPr>
          <w:sz w:val="36"/>
        </w:rPr>
        <w:t>实时在线</w:t>
      </w:r>
      <w:r>
        <w:rPr>
          <w:sz w:val="36"/>
        </w:rPr>
        <w:t>AI</w:t>
      </w:r>
      <w:r>
        <w:rPr>
          <w:sz w:val="36"/>
        </w:rPr>
        <w:t>质检系统</w:t>
      </w:r>
    </w:p>
    <w:p w14:paraId="2227CF24" w14:textId="77777777" w:rsidR="00A73C2B" w:rsidRDefault="00A73C2B"/>
    <w:p w14:paraId="6C426A0C" w14:textId="77777777" w:rsidR="00A73C2B" w:rsidRDefault="00DA2C19">
      <w:pPr>
        <w:jc w:val="center"/>
      </w:pPr>
      <w:r>
        <w:rPr>
          <w:sz w:val="36"/>
        </w:rPr>
        <w:t>项目文档</w:t>
      </w:r>
    </w:p>
    <w:p w14:paraId="4AEB439F" w14:textId="77777777" w:rsidR="00A73C2B" w:rsidRDefault="00A73C2B"/>
    <w:p w14:paraId="3E8E0EF1" w14:textId="77777777" w:rsidR="00A73C2B" w:rsidRDefault="00DA2C19">
      <w:pPr>
        <w:jc w:val="center"/>
      </w:pPr>
      <w:r>
        <w:rPr>
          <w:b/>
          <w:sz w:val="24"/>
        </w:rPr>
        <w:t>V3.1</w:t>
      </w:r>
    </w:p>
    <w:p w14:paraId="6AE007C5" w14:textId="77777777" w:rsidR="00A73C2B" w:rsidRDefault="00A73C2B"/>
    <w:p w14:paraId="2F96F0B3" w14:textId="77777777" w:rsidR="00A73C2B" w:rsidRDefault="00DA2C19">
      <w:pPr>
        <w:jc w:val="center"/>
      </w:pPr>
      <w:r>
        <w:rPr>
          <w:sz w:val="24"/>
        </w:rPr>
        <w:t>2026.09.01</w:t>
      </w:r>
    </w:p>
    <w:p w14:paraId="4C9CDEAA" w14:textId="77777777" w:rsidR="00A73C2B" w:rsidRDefault="00A73C2B"/>
    <w:p w14:paraId="3916FF38" w14:textId="77777777" w:rsidR="00A73C2B" w:rsidRDefault="00DA2C19">
      <w:pPr>
        <w:jc w:val="center"/>
      </w:pPr>
      <w:r>
        <w:rPr>
          <w:b/>
          <w:sz w:val="24"/>
        </w:rPr>
        <w:t>火眼工坊</w:t>
      </w:r>
    </w:p>
    <w:p w14:paraId="4249CA8E" w14:textId="77777777" w:rsidR="00A73C2B" w:rsidRDefault="00A73C2B"/>
    <w:p w14:paraId="23EC80CE" w14:textId="77777777" w:rsidR="00A73C2B" w:rsidRDefault="00DA2C19">
      <w:pPr>
        <w:jc w:val="center"/>
      </w:pPr>
      <w:r>
        <w:rPr>
          <w:b/>
          <w:sz w:val="24"/>
        </w:rPr>
        <w:t>企业赛题（技术创新）</w:t>
      </w:r>
    </w:p>
    <w:p w14:paraId="431622CC" w14:textId="77777777" w:rsidR="00A73C2B" w:rsidRDefault="00DA2C19">
      <w:r>
        <w:br w:type="page"/>
      </w:r>
    </w:p>
    <w:p w14:paraId="4341BC48" w14:textId="77777777" w:rsidR="00A73C2B" w:rsidRDefault="00DA2C19">
      <w:pPr>
        <w:jc w:val="center"/>
      </w:pPr>
      <w:r>
        <w:rPr>
          <w:b/>
          <w:sz w:val="32"/>
        </w:rPr>
        <w:lastRenderedPageBreak/>
        <w:t>目录</w:t>
      </w:r>
    </w:p>
    <w:p w14:paraId="4E166711" w14:textId="727A08A0" w:rsidR="005349C8" w:rsidRDefault="00DA2C19">
      <w:pPr>
        <w:pStyle w:val="TOC1"/>
        <w:tabs>
          <w:tab w:val="right" w:leader="dot" w:pos="83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9192519" w:history="1">
        <w:r w:rsidR="005349C8" w:rsidRPr="00555CF8">
          <w:rPr>
            <w:rStyle w:val="aff9"/>
            <w:noProof/>
          </w:rPr>
          <w:t xml:space="preserve">1 </w:t>
        </w:r>
        <w:r w:rsidR="005349C8" w:rsidRPr="00555CF8">
          <w:rPr>
            <w:rStyle w:val="aff9"/>
            <w:noProof/>
          </w:rPr>
          <w:t>项目概况</w:t>
        </w:r>
        <w:r w:rsidR="005349C8">
          <w:rPr>
            <w:rFonts w:hint="eastAsia"/>
            <w:noProof/>
            <w:webHidden/>
          </w:rPr>
          <w:tab/>
        </w:r>
        <w:r w:rsidR="005349C8">
          <w:rPr>
            <w:rFonts w:hint="eastAsia"/>
            <w:noProof/>
            <w:webHidden/>
          </w:rPr>
          <w:fldChar w:fldCharType="begin"/>
        </w:r>
        <w:r w:rsidR="005349C8">
          <w:rPr>
            <w:rFonts w:hint="eastAsia"/>
            <w:noProof/>
            <w:webHidden/>
          </w:rPr>
          <w:instrText xml:space="preserve"> </w:instrText>
        </w:r>
        <w:r w:rsidR="005349C8">
          <w:rPr>
            <w:noProof/>
            <w:webHidden/>
          </w:rPr>
          <w:instrText>PAGEREF _Toc239192519 \h</w:instrText>
        </w:r>
        <w:r w:rsidR="005349C8">
          <w:rPr>
            <w:rFonts w:hint="eastAsia"/>
            <w:noProof/>
            <w:webHidden/>
          </w:rPr>
          <w:instrText xml:space="preserve"> </w:instrText>
        </w:r>
        <w:r w:rsidR="005349C8">
          <w:rPr>
            <w:rFonts w:hint="eastAsia"/>
            <w:noProof/>
            <w:webHidden/>
          </w:rPr>
        </w:r>
        <w:r w:rsidR="005349C8">
          <w:rPr>
            <w:rFonts w:hint="eastAsia"/>
            <w:noProof/>
            <w:webHidden/>
          </w:rPr>
          <w:fldChar w:fldCharType="separate"/>
        </w:r>
        <w:r w:rsidR="005349C8">
          <w:rPr>
            <w:noProof/>
            <w:webHidden/>
          </w:rPr>
          <w:t>4</w:t>
        </w:r>
        <w:r w:rsidR="005349C8">
          <w:rPr>
            <w:rFonts w:hint="eastAsia"/>
            <w:noProof/>
            <w:webHidden/>
          </w:rPr>
          <w:fldChar w:fldCharType="end"/>
        </w:r>
      </w:hyperlink>
    </w:p>
    <w:p w14:paraId="4C7CDB34" w14:textId="648237AD" w:rsidR="005349C8" w:rsidRDefault="005349C8">
      <w:pPr>
        <w:pStyle w:val="TOC2"/>
        <w:tabs>
          <w:tab w:val="right" w:leader="dot" w:pos="83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92520" w:history="1">
        <w:r w:rsidRPr="00555CF8">
          <w:rPr>
            <w:rStyle w:val="aff9"/>
            <w:noProof/>
          </w:rPr>
          <w:t xml:space="preserve">1.1 </w:t>
        </w:r>
        <w:r w:rsidRPr="00555CF8">
          <w:rPr>
            <w:rStyle w:val="aff9"/>
            <w:noProof/>
          </w:rPr>
          <w:t>背景和基础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_Toc239192520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F24689" w14:textId="4FE96991" w:rsidR="005349C8" w:rsidRDefault="005349C8">
      <w:pPr>
        <w:pStyle w:val="TOC2"/>
        <w:tabs>
          <w:tab w:val="right" w:leader="dot" w:pos="83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92521" w:history="1">
        <w:r w:rsidRPr="00555CF8">
          <w:rPr>
            <w:rStyle w:val="aff9"/>
            <w:noProof/>
          </w:rPr>
          <w:t xml:space="preserve">1.2 </w:t>
        </w:r>
        <w:r w:rsidRPr="00555CF8">
          <w:rPr>
            <w:rStyle w:val="aff9"/>
            <w:noProof/>
          </w:rPr>
          <w:t>场景和价值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_Toc239192521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588DE26" w14:textId="7F4B9BD0" w:rsidR="005349C8" w:rsidRDefault="005349C8">
      <w:pPr>
        <w:pStyle w:val="TOC2"/>
        <w:tabs>
          <w:tab w:val="right" w:leader="dot" w:pos="83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92522" w:history="1">
        <w:r w:rsidRPr="00555CF8">
          <w:rPr>
            <w:rStyle w:val="aff9"/>
            <w:noProof/>
          </w:rPr>
          <w:t xml:space="preserve">1.3 </w:t>
        </w:r>
        <w:r w:rsidRPr="00555CF8">
          <w:rPr>
            <w:rStyle w:val="aff9"/>
            <w:noProof/>
          </w:rPr>
          <w:t>所需支持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_Toc239192522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BF0C55" w14:textId="71130691" w:rsidR="005349C8" w:rsidRDefault="005349C8">
      <w:pPr>
        <w:pStyle w:val="TOC1"/>
        <w:tabs>
          <w:tab w:val="right" w:leader="dot" w:pos="83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92523" w:history="1">
        <w:r w:rsidRPr="00555CF8">
          <w:rPr>
            <w:rStyle w:val="aff9"/>
            <w:noProof/>
          </w:rPr>
          <w:t xml:space="preserve">2 </w:t>
        </w:r>
        <w:r w:rsidRPr="00555CF8">
          <w:rPr>
            <w:rStyle w:val="aff9"/>
            <w:noProof/>
          </w:rPr>
          <w:t>项目规划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_Toc239192523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48D904" w14:textId="6CCB65CA" w:rsidR="005349C8" w:rsidRDefault="005349C8">
      <w:pPr>
        <w:pStyle w:val="TOC2"/>
        <w:tabs>
          <w:tab w:val="right" w:leader="dot" w:pos="83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92524" w:history="1">
        <w:r w:rsidRPr="00555CF8">
          <w:rPr>
            <w:rStyle w:val="aff9"/>
            <w:noProof/>
          </w:rPr>
          <w:t xml:space="preserve">2.1 </w:t>
        </w:r>
        <w:r w:rsidRPr="00555CF8">
          <w:rPr>
            <w:rStyle w:val="aff9"/>
            <w:noProof/>
          </w:rPr>
          <w:t>整体目标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_Toc239192524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FBA5AE0" w14:textId="53ECFD4E" w:rsidR="005349C8" w:rsidRDefault="005349C8">
      <w:pPr>
        <w:pStyle w:val="TOC2"/>
        <w:tabs>
          <w:tab w:val="right" w:leader="dot" w:pos="83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92525" w:history="1">
        <w:r w:rsidRPr="00555CF8">
          <w:rPr>
            <w:rStyle w:val="aff9"/>
            <w:noProof/>
          </w:rPr>
          <w:t xml:space="preserve">2.2 </w:t>
        </w:r>
        <w:r w:rsidRPr="00555CF8">
          <w:rPr>
            <w:rStyle w:val="aff9"/>
            <w:noProof/>
          </w:rPr>
          <w:t>技术调研与创新点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_Toc239192525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B3D16D9" w14:textId="37BCA6DB" w:rsidR="005349C8" w:rsidRDefault="005349C8">
      <w:pPr>
        <w:pStyle w:val="TOC3"/>
        <w:tabs>
          <w:tab w:val="right" w:leader="dot" w:pos="83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92526" w:history="1">
        <w:r w:rsidRPr="00555CF8">
          <w:rPr>
            <w:rStyle w:val="aff9"/>
            <w:noProof/>
          </w:rPr>
          <w:t xml:space="preserve">2.2.1 </w:t>
        </w:r>
        <w:r w:rsidRPr="00555CF8">
          <w:rPr>
            <w:rStyle w:val="aff9"/>
            <w:noProof/>
          </w:rPr>
          <w:t>为什么现有</w:t>
        </w:r>
        <w:r w:rsidRPr="00555CF8">
          <w:rPr>
            <w:rStyle w:val="aff9"/>
            <w:noProof/>
          </w:rPr>
          <w:t xml:space="preserve"> AOI </w:t>
        </w:r>
        <w:r w:rsidRPr="00555CF8">
          <w:rPr>
            <w:rStyle w:val="aff9"/>
            <w:noProof/>
          </w:rPr>
          <w:t>方案难以持续适应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_Toc239192526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1A243A5" w14:textId="233ACCD4" w:rsidR="005349C8" w:rsidRDefault="005349C8">
      <w:pPr>
        <w:pStyle w:val="TOC3"/>
        <w:tabs>
          <w:tab w:val="right" w:leader="dot" w:pos="83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92527" w:history="1">
        <w:r w:rsidRPr="00555CF8">
          <w:rPr>
            <w:rStyle w:val="aff9"/>
            <w:noProof/>
          </w:rPr>
          <w:t xml:space="preserve">2.2.2 </w:t>
        </w:r>
        <w:r w:rsidRPr="00555CF8">
          <w:rPr>
            <w:rStyle w:val="aff9"/>
            <w:noProof/>
          </w:rPr>
          <w:t>少样本条件下的代表性对比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_Toc239192527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909EF5A" w14:textId="5AC64CF8" w:rsidR="005349C8" w:rsidRDefault="005349C8">
      <w:pPr>
        <w:pStyle w:val="TOC3"/>
        <w:tabs>
          <w:tab w:val="right" w:leader="dot" w:pos="83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92528" w:history="1">
        <w:r w:rsidRPr="00555CF8">
          <w:rPr>
            <w:rStyle w:val="aff9"/>
            <w:noProof/>
          </w:rPr>
          <w:t xml:space="preserve">2.2.3 </w:t>
        </w:r>
        <w:r w:rsidRPr="00555CF8">
          <w:rPr>
            <w:rStyle w:val="aff9"/>
            <w:noProof/>
          </w:rPr>
          <w:t>技术选型与创新逻辑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_Toc239192528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302470" w14:textId="4A41F27C" w:rsidR="005349C8" w:rsidRDefault="005349C8">
      <w:pPr>
        <w:pStyle w:val="TOC3"/>
        <w:tabs>
          <w:tab w:val="right" w:leader="dot" w:pos="83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92529" w:history="1">
        <w:r w:rsidRPr="00555CF8">
          <w:rPr>
            <w:rStyle w:val="aff9"/>
            <w:noProof/>
          </w:rPr>
          <w:t xml:space="preserve">2.2.4 </w:t>
        </w:r>
        <w:r w:rsidRPr="00555CF8">
          <w:rPr>
            <w:rStyle w:val="aff9"/>
            <w:noProof/>
          </w:rPr>
          <w:t>核心创新与实测证据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_Toc239192529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F2C73C" w14:textId="2C812114" w:rsidR="005349C8" w:rsidRDefault="005349C8">
      <w:pPr>
        <w:pStyle w:val="TOC1"/>
        <w:tabs>
          <w:tab w:val="right" w:leader="dot" w:pos="83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92530" w:history="1">
        <w:r w:rsidRPr="00555CF8">
          <w:rPr>
            <w:rStyle w:val="aff9"/>
            <w:noProof/>
          </w:rPr>
          <w:t xml:space="preserve">3 </w:t>
        </w:r>
        <w:r w:rsidRPr="00555CF8">
          <w:rPr>
            <w:rStyle w:val="aff9"/>
            <w:noProof/>
          </w:rPr>
          <w:t>实施方案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_Toc239192530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D22DE0" w14:textId="2AD4F484" w:rsidR="005349C8" w:rsidRDefault="005349C8">
      <w:pPr>
        <w:pStyle w:val="TOC2"/>
        <w:tabs>
          <w:tab w:val="right" w:leader="dot" w:pos="83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92531" w:history="1">
        <w:r w:rsidRPr="00555CF8">
          <w:rPr>
            <w:rStyle w:val="aff9"/>
            <w:noProof/>
          </w:rPr>
          <w:t xml:space="preserve">3.1 </w:t>
        </w:r>
        <w:r w:rsidRPr="00555CF8">
          <w:rPr>
            <w:rStyle w:val="aff9"/>
            <w:noProof/>
          </w:rPr>
          <w:t>技术可行性分析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_Toc239192531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36C57D" w14:textId="2F9A3894" w:rsidR="005349C8" w:rsidRDefault="005349C8">
      <w:pPr>
        <w:pStyle w:val="TOC2"/>
        <w:tabs>
          <w:tab w:val="right" w:leader="dot" w:pos="83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92532" w:history="1">
        <w:r w:rsidRPr="00555CF8">
          <w:rPr>
            <w:rStyle w:val="aff9"/>
            <w:noProof/>
          </w:rPr>
          <w:t xml:space="preserve">3.2 </w:t>
        </w:r>
        <w:r w:rsidRPr="00555CF8">
          <w:rPr>
            <w:rStyle w:val="aff9"/>
            <w:noProof/>
          </w:rPr>
          <w:t>技术细节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_Toc239192532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432175" w14:textId="2D610E77" w:rsidR="005349C8" w:rsidRDefault="005349C8">
      <w:pPr>
        <w:pStyle w:val="TOC3"/>
        <w:tabs>
          <w:tab w:val="right" w:leader="dot" w:pos="83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92533" w:history="1">
        <w:r w:rsidRPr="00555CF8">
          <w:rPr>
            <w:rStyle w:val="aff9"/>
            <w:noProof/>
          </w:rPr>
          <w:t xml:space="preserve">3.2.1 </w:t>
        </w:r>
        <w:r w:rsidRPr="00555CF8">
          <w:rPr>
            <w:rStyle w:val="aff9"/>
            <w:noProof/>
          </w:rPr>
          <w:t>总体架构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_Toc239192533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A673F32" w14:textId="3B2F7270" w:rsidR="005349C8" w:rsidRDefault="005349C8">
      <w:pPr>
        <w:pStyle w:val="TOC3"/>
        <w:tabs>
          <w:tab w:val="right" w:leader="dot" w:pos="83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92534" w:history="1">
        <w:r w:rsidRPr="00555CF8">
          <w:rPr>
            <w:rStyle w:val="aff9"/>
            <w:noProof/>
          </w:rPr>
          <w:t xml:space="preserve">3.2.2 </w:t>
        </w:r>
        <w:r w:rsidRPr="00555CF8">
          <w:rPr>
            <w:rStyle w:val="aff9"/>
            <w:noProof/>
          </w:rPr>
          <w:t>少样本冷启动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_Toc239192534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F05C1F" w14:textId="69E25720" w:rsidR="005349C8" w:rsidRDefault="005349C8">
      <w:pPr>
        <w:pStyle w:val="TOC3"/>
        <w:tabs>
          <w:tab w:val="right" w:leader="dot" w:pos="83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92535" w:history="1">
        <w:r w:rsidRPr="00555CF8">
          <w:rPr>
            <w:rStyle w:val="aff9"/>
            <w:noProof/>
          </w:rPr>
          <w:t xml:space="preserve">3.2.3 </w:t>
        </w:r>
        <w:r w:rsidRPr="00555CF8">
          <w:rPr>
            <w:rStyle w:val="aff9"/>
            <w:noProof/>
          </w:rPr>
          <w:t>多专家评分槽位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_Toc239192535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0AEDF3" w14:textId="37248DD0" w:rsidR="005349C8" w:rsidRDefault="005349C8">
      <w:pPr>
        <w:pStyle w:val="TOC3"/>
        <w:tabs>
          <w:tab w:val="right" w:leader="dot" w:pos="83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92536" w:history="1">
        <w:r w:rsidRPr="00555CF8">
          <w:rPr>
            <w:rStyle w:val="aff9"/>
            <w:noProof/>
          </w:rPr>
          <w:t xml:space="preserve">3.2.4 </w:t>
        </w:r>
        <w:r w:rsidRPr="00555CF8">
          <w:rPr>
            <w:rStyle w:val="aff9"/>
            <w:noProof/>
          </w:rPr>
          <w:t>反馈驱动的受控持续学习（</w:t>
        </w:r>
        <w:r w:rsidRPr="00555CF8">
          <w:rPr>
            <w:rStyle w:val="aff9"/>
            <w:noProof/>
          </w:rPr>
          <w:t>SSOCL</w:t>
        </w:r>
        <w:r w:rsidRPr="00555CF8">
          <w:rPr>
            <w:rStyle w:val="aff9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_Toc239192536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575134" w14:textId="7E7E3D42" w:rsidR="005349C8" w:rsidRDefault="005349C8">
      <w:pPr>
        <w:pStyle w:val="TOC3"/>
        <w:tabs>
          <w:tab w:val="right" w:leader="dot" w:pos="83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92537" w:history="1">
        <w:r w:rsidRPr="00555CF8">
          <w:rPr>
            <w:rStyle w:val="aff9"/>
            <w:noProof/>
          </w:rPr>
          <w:t xml:space="preserve">3.2.5 </w:t>
        </w:r>
        <w:r w:rsidRPr="00555CF8">
          <w:rPr>
            <w:rStyle w:val="aff9"/>
            <w:noProof/>
          </w:rPr>
          <w:t>分层可解释输出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_Toc239192537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FD30E22" w14:textId="5E60BB18" w:rsidR="005349C8" w:rsidRDefault="005349C8">
      <w:pPr>
        <w:pStyle w:val="TOC3"/>
        <w:tabs>
          <w:tab w:val="right" w:leader="dot" w:pos="83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92538" w:history="1">
        <w:r w:rsidRPr="00555CF8">
          <w:rPr>
            <w:rStyle w:val="aff9"/>
            <w:noProof/>
          </w:rPr>
          <w:t xml:space="preserve">3.2.6 </w:t>
        </w:r>
        <w:r w:rsidRPr="00555CF8">
          <w:rPr>
            <w:rStyle w:val="aff9"/>
            <w:noProof/>
          </w:rPr>
          <w:t>速度实测与部署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_Toc239192538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D20ACF" w14:textId="6EDAA523" w:rsidR="005349C8" w:rsidRDefault="005349C8">
      <w:pPr>
        <w:pStyle w:val="TOC3"/>
        <w:tabs>
          <w:tab w:val="right" w:leader="dot" w:pos="83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92539" w:history="1">
        <w:r w:rsidRPr="00555CF8">
          <w:rPr>
            <w:rStyle w:val="aff9"/>
            <w:noProof/>
          </w:rPr>
          <w:t xml:space="preserve">3.2.7 </w:t>
        </w:r>
        <w:r w:rsidRPr="00555CF8">
          <w:rPr>
            <w:rStyle w:val="aff9"/>
            <w:noProof/>
          </w:rPr>
          <w:t>公开数据集结果（无泄漏口径）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_Toc239192539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AF5ACF3" w14:textId="35F44288" w:rsidR="005349C8" w:rsidRDefault="005349C8">
      <w:pPr>
        <w:pStyle w:val="TOC3"/>
        <w:tabs>
          <w:tab w:val="right" w:leader="dot" w:pos="83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92540" w:history="1">
        <w:r w:rsidRPr="00555CF8">
          <w:rPr>
            <w:rStyle w:val="aff9"/>
            <w:noProof/>
          </w:rPr>
          <w:t xml:space="preserve">3.2.8 </w:t>
        </w:r>
        <w:r w:rsidRPr="00555CF8">
          <w:rPr>
            <w:rStyle w:val="aff9"/>
            <w:noProof/>
          </w:rPr>
          <w:t>五类异常覆盖与归因验证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_Toc239192540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DF8A299" w14:textId="52363D09" w:rsidR="005349C8" w:rsidRDefault="005349C8">
      <w:pPr>
        <w:pStyle w:val="TOC3"/>
        <w:tabs>
          <w:tab w:val="right" w:leader="dot" w:pos="83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92541" w:history="1">
        <w:r w:rsidRPr="00555CF8">
          <w:rPr>
            <w:rStyle w:val="aff9"/>
            <w:noProof/>
          </w:rPr>
          <w:t xml:space="preserve">3.2.9 </w:t>
        </w:r>
        <w:r w:rsidRPr="00555CF8">
          <w:rPr>
            <w:rStyle w:val="aff9"/>
            <w:noProof/>
          </w:rPr>
          <w:t>鲁棒性验证与工程边界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_Toc239192541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828387" w14:textId="264AA5C2" w:rsidR="005349C8" w:rsidRDefault="005349C8">
      <w:pPr>
        <w:pStyle w:val="TOC3"/>
        <w:tabs>
          <w:tab w:val="right" w:leader="dot" w:pos="83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92542" w:history="1">
        <w:r w:rsidRPr="00555CF8">
          <w:rPr>
            <w:rStyle w:val="aff9"/>
            <w:noProof/>
          </w:rPr>
          <w:t xml:space="preserve">3.2.10 </w:t>
        </w:r>
        <w:r w:rsidRPr="00555CF8">
          <w:rPr>
            <w:rStyle w:val="aff9"/>
            <w:noProof/>
          </w:rPr>
          <w:t>系统形态（主干</w:t>
        </w:r>
        <w:r w:rsidRPr="00555CF8">
          <w:rPr>
            <w:rStyle w:val="aff9"/>
            <w:noProof/>
          </w:rPr>
          <w:t xml:space="preserve"> AOI_Core</w:t>
        </w:r>
        <w:r w:rsidRPr="00555CF8">
          <w:rPr>
            <w:rStyle w:val="aff9"/>
            <w:noProof/>
          </w:rPr>
          <w:t>，</w:t>
        </w:r>
        <w:r w:rsidRPr="00555CF8">
          <w:rPr>
            <w:rStyle w:val="aff9"/>
            <w:noProof/>
          </w:rPr>
          <w:t xml:space="preserve">M10-M16 </w:t>
        </w:r>
        <w:r w:rsidRPr="00555CF8">
          <w:rPr>
            <w:rStyle w:val="aff9"/>
            <w:noProof/>
          </w:rPr>
          <w:t>产线化建设）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_Toc239192542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FC9182" w14:textId="778957F6" w:rsidR="005349C8" w:rsidRDefault="005349C8">
      <w:pPr>
        <w:pStyle w:val="TOC3"/>
        <w:tabs>
          <w:tab w:val="right" w:leader="dot" w:pos="83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92543" w:history="1">
        <w:r w:rsidRPr="00555CF8">
          <w:rPr>
            <w:rStyle w:val="aff9"/>
            <w:noProof/>
          </w:rPr>
          <w:t xml:space="preserve">3.2.11 </w:t>
        </w:r>
        <w:r w:rsidRPr="00555CF8">
          <w:rPr>
            <w:rStyle w:val="aff9"/>
            <w:noProof/>
          </w:rPr>
          <w:t>数据生命周期管理（历史数据清理与留存）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_Toc239192543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66FC4C" w14:textId="09162DB5" w:rsidR="005349C8" w:rsidRDefault="005349C8">
      <w:pPr>
        <w:pStyle w:val="TOC3"/>
        <w:tabs>
          <w:tab w:val="right" w:leader="dot" w:pos="83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92544" w:history="1">
        <w:r w:rsidRPr="00555CF8">
          <w:rPr>
            <w:rStyle w:val="aff9"/>
            <w:noProof/>
          </w:rPr>
          <w:t xml:space="preserve">3.2.12 </w:t>
        </w:r>
        <w:r w:rsidRPr="00555CF8">
          <w:rPr>
            <w:rStyle w:val="aff9"/>
            <w:noProof/>
          </w:rPr>
          <w:t>数据集适配模块（非标准数据集自动识别</w:t>
        </w:r>
        <w:r w:rsidRPr="00555CF8">
          <w:rPr>
            <w:rStyle w:val="aff9"/>
            <w:noProof/>
          </w:rPr>
          <w:t xml:space="preserve"> + </w:t>
        </w:r>
        <w:r w:rsidRPr="00555CF8">
          <w:rPr>
            <w:rStyle w:val="aff9"/>
            <w:noProof/>
          </w:rPr>
          <w:t>用户确认）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_Toc239192544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E9C1CE" w14:textId="77845977" w:rsidR="005349C8" w:rsidRDefault="005349C8">
      <w:pPr>
        <w:pStyle w:val="TOC3"/>
        <w:tabs>
          <w:tab w:val="right" w:leader="dot" w:pos="83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92545" w:history="1">
        <w:r w:rsidRPr="00555CF8">
          <w:rPr>
            <w:rStyle w:val="aff9"/>
            <w:noProof/>
          </w:rPr>
          <w:t xml:space="preserve">3.2.13 </w:t>
        </w:r>
        <w:r w:rsidRPr="00555CF8">
          <w:rPr>
            <w:rStyle w:val="aff9"/>
            <w:noProof/>
          </w:rPr>
          <w:t>系统运行截图（工单全流程实录）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_Toc239192545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BCDFA4" w14:textId="78A56313" w:rsidR="005349C8" w:rsidRDefault="005349C8">
      <w:pPr>
        <w:pStyle w:val="TOC2"/>
        <w:tabs>
          <w:tab w:val="right" w:leader="dot" w:pos="83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92546" w:history="1">
        <w:r w:rsidRPr="00555CF8">
          <w:rPr>
            <w:rStyle w:val="aff9"/>
            <w:noProof/>
          </w:rPr>
          <w:t xml:space="preserve">3.3 </w:t>
        </w:r>
        <w:r w:rsidRPr="00555CF8">
          <w:rPr>
            <w:rStyle w:val="aff9"/>
            <w:noProof/>
          </w:rPr>
          <w:t>计划和分工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_Toc239192546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DC6E51" w14:textId="78682B3E" w:rsidR="005349C8" w:rsidRDefault="005349C8">
      <w:pPr>
        <w:pStyle w:val="TOC2"/>
        <w:tabs>
          <w:tab w:val="right" w:leader="dot" w:pos="83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92547" w:history="1">
        <w:r w:rsidRPr="00555CF8">
          <w:rPr>
            <w:rStyle w:val="aff9"/>
            <w:noProof/>
          </w:rPr>
          <w:t xml:space="preserve">3.4 </w:t>
        </w:r>
        <w:r w:rsidRPr="00555CF8">
          <w:rPr>
            <w:rStyle w:val="aff9"/>
            <w:noProof/>
          </w:rPr>
          <w:t>数据、行业知识、算法、硬件来源与引用说明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_Toc239192547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9810E2B" w14:textId="4781596C" w:rsidR="005349C8" w:rsidRDefault="005349C8">
      <w:pPr>
        <w:pStyle w:val="TOC1"/>
        <w:tabs>
          <w:tab w:val="right" w:leader="dot" w:pos="83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92548" w:history="1">
        <w:r w:rsidRPr="00555CF8">
          <w:rPr>
            <w:rStyle w:val="aff9"/>
            <w:noProof/>
          </w:rPr>
          <w:t xml:space="preserve">4 </w:t>
        </w:r>
        <w:r w:rsidRPr="00555CF8">
          <w:rPr>
            <w:rStyle w:val="aff9"/>
            <w:noProof/>
          </w:rPr>
          <w:t>参考资料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_Toc239192548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355391" w14:textId="07093B1A" w:rsidR="00A73C2B" w:rsidRDefault="00DA2C19">
      <w:r>
        <w:fldChar w:fldCharType="end"/>
      </w:r>
    </w:p>
    <w:p w14:paraId="6FD3AD47" w14:textId="77777777" w:rsidR="00A73C2B" w:rsidRDefault="00DA2C19">
      <w:pPr>
        <w:jc w:val="center"/>
      </w:pPr>
      <w:r>
        <w:rPr>
          <w:b/>
          <w:sz w:val="32"/>
        </w:rPr>
        <w:t>记录更改历史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18"/>
        <w:gridCol w:w="1318"/>
        <w:gridCol w:w="1329"/>
        <w:gridCol w:w="1317"/>
        <w:gridCol w:w="1360"/>
        <w:gridCol w:w="1886"/>
      </w:tblGrid>
      <w:tr w:rsidR="00A73C2B" w14:paraId="0D89F3D9" w14:textId="77777777">
        <w:trPr>
          <w:jc w:val="center"/>
        </w:trPr>
        <w:tc>
          <w:tcPr>
            <w:tcW w:w="1385" w:type="dxa"/>
            <w:shd w:val="clear" w:color="auto" w:fill="F2F2F2"/>
            <w:vAlign w:val="center"/>
          </w:tcPr>
          <w:p w14:paraId="26AB6133" w14:textId="77777777" w:rsidR="00A73C2B" w:rsidRDefault="00DA2C19">
            <w:pPr>
              <w:spacing w:line="288" w:lineRule="auto"/>
              <w:jc w:val="center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1385" w:type="dxa"/>
            <w:shd w:val="clear" w:color="auto" w:fill="F2F2F2"/>
            <w:vAlign w:val="center"/>
          </w:tcPr>
          <w:p w14:paraId="17BCA44B" w14:textId="77777777" w:rsidR="00A73C2B" w:rsidRDefault="00DA2C19">
            <w:pPr>
              <w:spacing w:line="288" w:lineRule="auto"/>
              <w:jc w:val="center"/>
            </w:pPr>
            <w:r>
              <w:rPr>
                <w:b/>
                <w:sz w:val="18"/>
              </w:rPr>
              <w:t>更改原因</w:t>
            </w:r>
          </w:p>
        </w:tc>
        <w:tc>
          <w:tcPr>
            <w:tcW w:w="1385" w:type="dxa"/>
            <w:shd w:val="clear" w:color="auto" w:fill="F2F2F2"/>
            <w:vAlign w:val="center"/>
          </w:tcPr>
          <w:p w14:paraId="3AF77EA7" w14:textId="77777777" w:rsidR="00A73C2B" w:rsidRDefault="00DA2C19">
            <w:pPr>
              <w:spacing w:line="288" w:lineRule="auto"/>
              <w:jc w:val="center"/>
            </w:pPr>
            <w:r>
              <w:rPr>
                <w:b/>
                <w:sz w:val="18"/>
              </w:rPr>
              <w:t>版本</w:t>
            </w:r>
          </w:p>
        </w:tc>
        <w:tc>
          <w:tcPr>
            <w:tcW w:w="1385" w:type="dxa"/>
            <w:shd w:val="clear" w:color="auto" w:fill="F2F2F2"/>
            <w:vAlign w:val="center"/>
          </w:tcPr>
          <w:p w14:paraId="43C2A95B" w14:textId="77777777" w:rsidR="00A73C2B" w:rsidRDefault="00DA2C19">
            <w:pPr>
              <w:spacing w:line="288" w:lineRule="auto"/>
              <w:jc w:val="center"/>
            </w:pPr>
            <w:r>
              <w:rPr>
                <w:b/>
                <w:sz w:val="18"/>
              </w:rPr>
              <w:t>作者</w:t>
            </w:r>
          </w:p>
        </w:tc>
        <w:tc>
          <w:tcPr>
            <w:tcW w:w="1385" w:type="dxa"/>
            <w:shd w:val="clear" w:color="auto" w:fill="F2F2F2"/>
            <w:vAlign w:val="center"/>
          </w:tcPr>
          <w:p w14:paraId="1DE7D5FD" w14:textId="77777777" w:rsidR="00A73C2B" w:rsidRDefault="00DA2C19">
            <w:pPr>
              <w:spacing w:line="288" w:lineRule="auto"/>
              <w:jc w:val="center"/>
            </w:pPr>
            <w:r>
              <w:rPr>
                <w:b/>
                <w:sz w:val="18"/>
              </w:rPr>
              <w:t>更改日期</w:t>
            </w:r>
          </w:p>
        </w:tc>
        <w:tc>
          <w:tcPr>
            <w:tcW w:w="1385" w:type="dxa"/>
            <w:shd w:val="clear" w:color="auto" w:fill="F2F2F2"/>
            <w:vAlign w:val="center"/>
          </w:tcPr>
          <w:p w14:paraId="6208FACA" w14:textId="77777777" w:rsidR="00A73C2B" w:rsidRDefault="00DA2C19">
            <w:pPr>
              <w:spacing w:line="288" w:lineRule="auto"/>
              <w:jc w:val="center"/>
            </w:pPr>
            <w:r>
              <w:rPr>
                <w:b/>
                <w:sz w:val="18"/>
              </w:rPr>
              <w:t>备注</w:t>
            </w:r>
          </w:p>
        </w:tc>
      </w:tr>
      <w:tr w:rsidR="00A73C2B" w14:paraId="04DEA987" w14:textId="77777777">
        <w:trPr>
          <w:jc w:val="center"/>
        </w:trPr>
        <w:tc>
          <w:tcPr>
            <w:tcW w:w="1385" w:type="dxa"/>
            <w:vAlign w:val="center"/>
          </w:tcPr>
          <w:p w14:paraId="005C84DB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w="1385" w:type="dxa"/>
            <w:vAlign w:val="center"/>
          </w:tcPr>
          <w:p w14:paraId="786181CC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初稿</w:t>
            </w:r>
          </w:p>
        </w:tc>
        <w:tc>
          <w:tcPr>
            <w:tcW w:w="1385" w:type="dxa"/>
            <w:vAlign w:val="center"/>
          </w:tcPr>
          <w:p w14:paraId="4FBD70D0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V1.0</w:t>
            </w:r>
          </w:p>
        </w:tc>
        <w:tc>
          <w:tcPr>
            <w:tcW w:w="1385" w:type="dxa"/>
            <w:vAlign w:val="center"/>
          </w:tcPr>
          <w:p w14:paraId="319DAD9C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团队</w:t>
            </w:r>
          </w:p>
        </w:tc>
        <w:tc>
          <w:tcPr>
            <w:tcW w:w="1385" w:type="dxa"/>
            <w:vAlign w:val="center"/>
          </w:tcPr>
          <w:p w14:paraId="091A0F8B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2026.08.24</w:t>
            </w:r>
          </w:p>
        </w:tc>
        <w:tc>
          <w:tcPr>
            <w:tcW w:w="1385" w:type="dxa"/>
            <w:vAlign w:val="center"/>
          </w:tcPr>
          <w:p w14:paraId="47D3011E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按第八届大赛项目文档模板撰写</w:t>
            </w:r>
          </w:p>
        </w:tc>
      </w:tr>
      <w:tr w:rsidR="00A73C2B" w14:paraId="3C9DD0F7" w14:textId="77777777">
        <w:trPr>
          <w:jc w:val="center"/>
        </w:trPr>
        <w:tc>
          <w:tcPr>
            <w:tcW w:w="1385" w:type="dxa"/>
            <w:vAlign w:val="center"/>
          </w:tcPr>
          <w:p w14:paraId="6D1A5A69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2</w:t>
            </w:r>
          </w:p>
        </w:tc>
        <w:tc>
          <w:tcPr>
            <w:tcW w:w="1385" w:type="dxa"/>
            <w:vAlign w:val="center"/>
          </w:tcPr>
          <w:p w14:paraId="270B5B18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作品定型</w:t>
            </w:r>
          </w:p>
        </w:tc>
        <w:tc>
          <w:tcPr>
            <w:tcW w:w="1385" w:type="dxa"/>
            <w:vAlign w:val="center"/>
          </w:tcPr>
          <w:p w14:paraId="79B25F63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V2.0</w:t>
            </w:r>
          </w:p>
        </w:tc>
        <w:tc>
          <w:tcPr>
            <w:tcW w:w="1385" w:type="dxa"/>
            <w:vAlign w:val="center"/>
          </w:tcPr>
          <w:p w14:paraId="4B025798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团队</w:t>
            </w:r>
          </w:p>
        </w:tc>
        <w:tc>
          <w:tcPr>
            <w:tcW w:w="1385" w:type="dxa"/>
            <w:vAlign w:val="center"/>
          </w:tcPr>
          <w:p w14:paraId="33E73B29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2026.08.30</w:t>
            </w:r>
          </w:p>
        </w:tc>
        <w:tc>
          <w:tcPr>
            <w:tcW w:w="1385" w:type="dxa"/>
            <w:vAlign w:val="center"/>
          </w:tcPr>
          <w:p w14:paraId="48D55EAC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纳入主干系统</w:t>
            </w:r>
            <w:r>
              <w:rPr>
                <w:sz w:val="18"/>
              </w:rPr>
              <w:t xml:space="preserve"> AOI_Core </w:t>
            </w:r>
            <w:r>
              <w:rPr>
                <w:sz w:val="18"/>
              </w:rPr>
              <w:t>与树枝系统</w:t>
            </w:r>
            <w:r>
              <w:rPr>
                <w:sz w:val="18"/>
              </w:rPr>
              <w:t xml:space="preserve"> PCB_Dual</w:t>
            </w:r>
            <w:r>
              <w:rPr>
                <w:sz w:val="18"/>
              </w:rPr>
              <w:t>；更新全部实测指标（</w:t>
            </w:r>
            <w:r>
              <w:rPr>
                <w:sz w:val="18"/>
              </w:rPr>
              <w:t xml:space="preserve">U96-U121 </w:t>
            </w:r>
            <w:r>
              <w:rPr>
                <w:sz w:val="18"/>
              </w:rPr>
              <w:t>算法攻坚、</w:t>
            </w:r>
            <w:r>
              <w:rPr>
                <w:sz w:val="18"/>
              </w:rPr>
              <w:t xml:space="preserve">M10-M16 </w:t>
            </w:r>
            <w:r>
              <w:rPr>
                <w:sz w:val="18"/>
              </w:rPr>
              <w:t>系统建设、首用质检修复）；新增数据生命周期管理章节</w:t>
            </w:r>
          </w:p>
        </w:tc>
      </w:tr>
      <w:tr w:rsidR="00A73C2B" w14:paraId="088D6FA7" w14:textId="77777777">
        <w:trPr>
          <w:jc w:val="center"/>
        </w:trPr>
        <w:tc>
          <w:tcPr>
            <w:tcW w:w="1385" w:type="dxa"/>
            <w:vAlign w:val="center"/>
          </w:tcPr>
          <w:p w14:paraId="0D665D77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3</w:t>
            </w:r>
          </w:p>
        </w:tc>
        <w:tc>
          <w:tcPr>
            <w:tcW w:w="1385" w:type="dxa"/>
            <w:vAlign w:val="center"/>
          </w:tcPr>
          <w:p w14:paraId="2B1C4784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配图完善</w:t>
            </w:r>
          </w:p>
        </w:tc>
        <w:tc>
          <w:tcPr>
            <w:tcW w:w="1385" w:type="dxa"/>
            <w:vAlign w:val="center"/>
          </w:tcPr>
          <w:p w14:paraId="76F07003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V2.1</w:t>
            </w:r>
          </w:p>
        </w:tc>
        <w:tc>
          <w:tcPr>
            <w:tcW w:w="1385" w:type="dxa"/>
            <w:vAlign w:val="center"/>
          </w:tcPr>
          <w:p w14:paraId="010613DC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团队</w:t>
            </w:r>
          </w:p>
        </w:tc>
        <w:tc>
          <w:tcPr>
            <w:tcW w:w="1385" w:type="dxa"/>
            <w:vAlign w:val="center"/>
          </w:tcPr>
          <w:p w14:paraId="6134A0A2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2026.08.31</w:t>
            </w:r>
          </w:p>
        </w:tc>
        <w:tc>
          <w:tcPr>
            <w:tcW w:w="1385" w:type="dxa"/>
            <w:vAlign w:val="center"/>
          </w:tcPr>
          <w:p w14:paraId="3B034C28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新增总体架构图（图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）、在线学习曲线图（图</w:t>
            </w:r>
            <w:r>
              <w:rPr>
                <w:sz w:val="18"/>
              </w:rPr>
              <w:t>2</w:t>
            </w:r>
            <w:r>
              <w:rPr>
                <w:sz w:val="18"/>
              </w:rPr>
              <w:t>）与系统运行截图（图</w:t>
            </w:r>
            <w:r>
              <w:rPr>
                <w:sz w:val="18"/>
              </w:rPr>
              <w:t>3-</w:t>
            </w:r>
            <w:r>
              <w:rPr>
                <w:sz w:val="18"/>
              </w:rPr>
              <w:t>图</w:t>
            </w:r>
            <w:r>
              <w:rPr>
                <w:sz w:val="18"/>
              </w:rPr>
              <w:t>8</w:t>
            </w:r>
            <w:r>
              <w:rPr>
                <w:sz w:val="18"/>
              </w:rPr>
              <w:t>）；新增系统运行截图章节</w:t>
            </w:r>
          </w:p>
        </w:tc>
      </w:tr>
      <w:tr w:rsidR="00A73C2B" w14:paraId="22187C0C" w14:textId="77777777">
        <w:trPr>
          <w:jc w:val="center"/>
        </w:trPr>
        <w:tc>
          <w:tcPr>
            <w:tcW w:w="1385" w:type="dxa"/>
            <w:vAlign w:val="center"/>
          </w:tcPr>
          <w:p w14:paraId="35011A55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4</w:t>
            </w:r>
          </w:p>
        </w:tc>
        <w:tc>
          <w:tcPr>
            <w:tcW w:w="1385" w:type="dxa"/>
            <w:vAlign w:val="center"/>
          </w:tcPr>
          <w:p w14:paraId="065BFF5B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评审补漏</w:t>
            </w:r>
          </w:p>
        </w:tc>
        <w:tc>
          <w:tcPr>
            <w:tcW w:w="1385" w:type="dxa"/>
            <w:vAlign w:val="center"/>
          </w:tcPr>
          <w:p w14:paraId="125FFCAF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V2.2</w:t>
            </w:r>
          </w:p>
        </w:tc>
        <w:tc>
          <w:tcPr>
            <w:tcW w:w="1385" w:type="dxa"/>
            <w:vAlign w:val="center"/>
          </w:tcPr>
          <w:p w14:paraId="076D8903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团队</w:t>
            </w:r>
          </w:p>
        </w:tc>
        <w:tc>
          <w:tcPr>
            <w:tcW w:w="1385" w:type="dxa"/>
            <w:vAlign w:val="center"/>
          </w:tcPr>
          <w:p w14:paraId="102DFDDA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2026.09.01</w:t>
            </w:r>
          </w:p>
        </w:tc>
        <w:tc>
          <w:tcPr>
            <w:tcW w:w="1385" w:type="dxa"/>
            <w:vAlign w:val="center"/>
          </w:tcPr>
          <w:p w14:paraId="4F704BCB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补机器复判反馈源（</w:t>
            </w:r>
            <w:r>
              <w:rPr>
                <w:sz w:val="18"/>
              </w:rPr>
              <w:t xml:space="preserve">/feedback/traditional </w:t>
            </w:r>
            <w:r>
              <w:rPr>
                <w:sz w:val="18"/>
              </w:rPr>
              <w:t>外部传统</w:t>
            </w:r>
            <w:r>
              <w:rPr>
                <w:sz w:val="18"/>
              </w:rPr>
              <w:t xml:space="preserve"> CV </w:t>
            </w:r>
            <w:r>
              <w:rPr>
                <w:sz w:val="18"/>
              </w:rPr>
              <w:t>回传自动映射三类反馈）</w:t>
            </w:r>
            <w:r>
              <w:rPr>
                <w:sz w:val="18"/>
              </w:rPr>
              <w:t>——</w:t>
            </w:r>
            <w:r>
              <w:rPr>
                <w:sz w:val="18"/>
              </w:rPr>
              <w:t>反馈闭环不限于人工</w:t>
            </w:r>
          </w:p>
        </w:tc>
      </w:tr>
      <w:tr w:rsidR="00A73C2B" w14:paraId="0FC160C7" w14:textId="77777777">
        <w:trPr>
          <w:jc w:val="center"/>
        </w:trPr>
        <w:tc>
          <w:tcPr>
            <w:tcW w:w="1385" w:type="dxa"/>
            <w:vAlign w:val="center"/>
          </w:tcPr>
          <w:p w14:paraId="205B8EE9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5</w:t>
            </w:r>
          </w:p>
        </w:tc>
        <w:tc>
          <w:tcPr>
            <w:tcW w:w="1385" w:type="dxa"/>
            <w:vAlign w:val="center"/>
          </w:tcPr>
          <w:p w14:paraId="73863D1C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评审可读性重写</w:t>
            </w:r>
          </w:p>
        </w:tc>
        <w:tc>
          <w:tcPr>
            <w:tcW w:w="1385" w:type="dxa"/>
            <w:vAlign w:val="center"/>
          </w:tcPr>
          <w:p w14:paraId="7FE34B69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V3.0</w:t>
            </w:r>
          </w:p>
        </w:tc>
        <w:tc>
          <w:tcPr>
            <w:tcW w:w="1385" w:type="dxa"/>
            <w:vAlign w:val="center"/>
          </w:tcPr>
          <w:p w14:paraId="4DD0FF3E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团队</w:t>
            </w:r>
          </w:p>
        </w:tc>
        <w:tc>
          <w:tcPr>
            <w:tcW w:w="1385" w:type="dxa"/>
            <w:vAlign w:val="center"/>
          </w:tcPr>
          <w:p w14:paraId="65DCD05A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2026.09.01</w:t>
            </w:r>
          </w:p>
        </w:tc>
        <w:tc>
          <w:tcPr>
            <w:tcW w:w="1385" w:type="dxa"/>
            <w:vAlign w:val="center"/>
          </w:tcPr>
          <w:p w14:paraId="6331FCF0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面向评审整体重写：叙事化表达、章节重组（</w:t>
            </w:r>
            <w:r>
              <w:rPr>
                <w:sz w:val="18"/>
              </w:rPr>
              <w:t xml:space="preserve">2.2.1 </w:t>
            </w:r>
            <w:r>
              <w:rPr>
                <w:sz w:val="18"/>
              </w:rPr>
              <w:t>问题定位</w:t>
            </w:r>
            <w:r>
              <w:rPr>
                <w:sz w:val="18"/>
              </w:rPr>
              <w:lastRenderedPageBreak/>
              <w:t xml:space="preserve">→2.2.2 </w:t>
            </w:r>
            <w:r>
              <w:rPr>
                <w:sz w:val="18"/>
              </w:rPr>
              <w:t>复测</w:t>
            </w:r>
            <w:r>
              <w:rPr>
                <w:sz w:val="18"/>
              </w:rPr>
              <w:t xml:space="preserve">→2.2.3 </w:t>
            </w:r>
            <w:r>
              <w:rPr>
                <w:sz w:val="18"/>
              </w:rPr>
              <w:t>选型逻辑</w:t>
            </w:r>
            <w:r>
              <w:rPr>
                <w:sz w:val="18"/>
              </w:rPr>
              <w:t xml:space="preserve">→2.2.4 </w:t>
            </w:r>
            <w:r>
              <w:rPr>
                <w:sz w:val="18"/>
              </w:rPr>
              <w:t>创新一</w:t>
            </w:r>
            <w:r>
              <w:rPr>
                <w:sz w:val="18"/>
              </w:rPr>
              <w:t>~</w:t>
            </w:r>
            <w:r>
              <w:rPr>
                <w:sz w:val="18"/>
              </w:rPr>
              <w:t>六）、弱化内部编号主线、软化对比结论口径</w:t>
            </w:r>
          </w:p>
        </w:tc>
      </w:tr>
      <w:tr w:rsidR="00A73C2B" w14:paraId="1C11BE23" w14:textId="77777777">
        <w:trPr>
          <w:jc w:val="center"/>
        </w:trPr>
        <w:tc>
          <w:tcPr>
            <w:tcW w:w="1385" w:type="dxa"/>
            <w:vAlign w:val="center"/>
          </w:tcPr>
          <w:p w14:paraId="08AA60C1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lastRenderedPageBreak/>
              <w:t>6</w:t>
            </w:r>
          </w:p>
        </w:tc>
        <w:tc>
          <w:tcPr>
            <w:tcW w:w="1385" w:type="dxa"/>
            <w:vAlign w:val="center"/>
          </w:tcPr>
          <w:p w14:paraId="0B4E70E8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合并补充</w:t>
            </w:r>
          </w:p>
        </w:tc>
        <w:tc>
          <w:tcPr>
            <w:tcW w:w="1385" w:type="dxa"/>
            <w:vAlign w:val="center"/>
          </w:tcPr>
          <w:p w14:paraId="5B4E2EE0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V3.1</w:t>
            </w:r>
          </w:p>
        </w:tc>
        <w:tc>
          <w:tcPr>
            <w:tcW w:w="1385" w:type="dxa"/>
            <w:vAlign w:val="center"/>
          </w:tcPr>
          <w:p w14:paraId="616922DC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团队</w:t>
            </w:r>
          </w:p>
        </w:tc>
        <w:tc>
          <w:tcPr>
            <w:tcW w:w="1385" w:type="dxa"/>
            <w:vAlign w:val="center"/>
          </w:tcPr>
          <w:p w14:paraId="196B49CF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2026.09.01</w:t>
            </w:r>
          </w:p>
        </w:tc>
        <w:tc>
          <w:tcPr>
            <w:tcW w:w="1385" w:type="dxa"/>
            <w:vAlign w:val="center"/>
          </w:tcPr>
          <w:p w14:paraId="43FB55A7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在</w:t>
            </w:r>
            <w:r>
              <w:rPr>
                <w:sz w:val="18"/>
              </w:rPr>
              <w:t xml:space="preserve"> V3.0 </w:t>
            </w:r>
            <w:r>
              <w:rPr>
                <w:sz w:val="18"/>
              </w:rPr>
              <w:t>基础上补回：术语速查、</w:t>
            </w:r>
            <w:r>
              <w:rPr>
                <w:sz w:val="18"/>
              </w:rPr>
              <w:t xml:space="preserve">§3.2.2 </w:t>
            </w:r>
            <w:r>
              <w:rPr>
                <w:sz w:val="18"/>
              </w:rPr>
              <w:t>数据条件分档速查表（统一</w:t>
            </w:r>
            <w:r>
              <w:rPr>
                <w:sz w:val="18"/>
              </w:rPr>
              <w:t xml:space="preserve"> L0-L3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UI"</w:t>
            </w:r>
            <w:r>
              <w:rPr>
                <w:sz w:val="18"/>
              </w:rPr>
              <w:t>三档两开关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>口径）、</w:t>
            </w:r>
            <w:r>
              <w:rPr>
                <w:sz w:val="18"/>
              </w:rPr>
              <w:t xml:space="preserve">§3.2.3 </w:t>
            </w:r>
            <w:r>
              <w:rPr>
                <w:sz w:val="18"/>
              </w:rPr>
              <w:t>特征注册表与三层评价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完备性机制、</w:t>
            </w:r>
            <w:r>
              <w:rPr>
                <w:sz w:val="18"/>
              </w:rPr>
              <w:t xml:space="preserve">§3.2.10 </w:t>
            </w:r>
            <w:r>
              <w:rPr>
                <w:sz w:val="18"/>
              </w:rPr>
              <w:t>产线部署关注点速览（一线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评审双视角）；恢复图</w:t>
            </w:r>
            <w:r>
              <w:rPr>
                <w:sz w:val="18"/>
              </w:rPr>
              <w:t>1/</w:t>
            </w:r>
            <w:r>
              <w:rPr>
                <w:sz w:val="18"/>
              </w:rPr>
              <w:t>图</w:t>
            </w:r>
            <w:r>
              <w:rPr>
                <w:sz w:val="18"/>
              </w:rPr>
              <w:t>2/</w:t>
            </w:r>
            <w:r>
              <w:rPr>
                <w:sz w:val="18"/>
              </w:rPr>
              <w:t>图</w:t>
            </w:r>
            <w:r>
              <w:rPr>
                <w:sz w:val="18"/>
              </w:rPr>
              <w:t>3-</w:t>
            </w:r>
            <w:r>
              <w:rPr>
                <w:sz w:val="18"/>
              </w:rPr>
              <w:t>图</w:t>
            </w:r>
            <w:r>
              <w:rPr>
                <w:sz w:val="18"/>
              </w:rPr>
              <w:t xml:space="preserve">8 </w:t>
            </w:r>
            <w:r>
              <w:rPr>
                <w:sz w:val="18"/>
              </w:rPr>
              <w:t>引用</w:t>
            </w:r>
          </w:p>
        </w:tc>
      </w:tr>
    </w:tbl>
    <w:p w14:paraId="6FB80FB7" w14:textId="77777777" w:rsidR="00A73C2B" w:rsidRDefault="00A73C2B"/>
    <w:p w14:paraId="033FD8DE" w14:textId="77777777" w:rsidR="00A73C2B" w:rsidRDefault="00A73C2B">
      <w:pPr>
        <w:pBdr>
          <w:bottom w:val="single" w:sz="6" w:space="1" w:color="BFBFBF"/>
        </w:pBdr>
        <w:spacing w:before="120" w:after="120"/>
      </w:pPr>
    </w:p>
    <w:p w14:paraId="436F7A04" w14:textId="77777777" w:rsidR="00A73C2B" w:rsidRDefault="00DA2C19">
      <w:pPr>
        <w:pBdr>
          <w:left w:val="single" w:sz="12" w:space="4" w:color="8F8F8F"/>
        </w:pBdr>
        <w:shd w:val="clear" w:color="auto" w:fill="F7F7F7"/>
        <w:ind w:left="283"/>
      </w:pPr>
      <w:r>
        <w:rPr>
          <w:b/>
        </w:rPr>
        <w:t>术语速查</w:t>
      </w:r>
      <w:r>
        <w:t>：</w:t>
      </w:r>
      <w:r>
        <w:t xml:space="preserve">SSOCL = </w:t>
      </w:r>
      <w:r>
        <w:t>团队自研的反馈驱动持续学习机制（判对</w:t>
      </w:r>
      <w:r>
        <w:t>/</w:t>
      </w:r>
      <w:r>
        <w:t>判错</w:t>
      </w:r>
      <w:r>
        <w:t>/</w:t>
      </w:r>
      <w:r>
        <w:t>无反馈三类反馈闭环）；</w:t>
      </w:r>
      <w:r>
        <w:rPr>
          <w:b/>
        </w:rPr>
        <w:t>槽位</w:t>
      </w:r>
      <w:r>
        <w:t xml:space="preserve"> = </w:t>
      </w:r>
      <w:r>
        <w:t>统一契约</w:t>
      </w:r>
      <w:r>
        <w:t xml:space="preserve"> </w:t>
      </w:r>
      <w:r>
        <w:rPr>
          <w:rFonts w:ascii="Consolas" w:hAnsi="Consolas"/>
          <w:sz w:val="19"/>
        </w:rPr>
        <w:t>{score, heatmap, confidence}</w:t>
      </w:r>
      <w:r>
        <w:t xml:space="preserve"> </w:t>
      </w:r>
      <w:r>
        <w:t>的可插拔评分专家（正文亦称</w:t>
      </w:r>
      <w:r>
        <w:t>"</w:t>
      </w:r>
      <w:r>
        <w:t>多专家</w:t>
      </w:r>
      <w:r>
        <w:t>"</w:t>
      </w:r>
      <w:r>
        <w:t>）；</w:t>
      </w:r>
      <w:r>
        <w:rPr>
          <w:b/>
        </w:rPr>
        <w:t>E_open</w:t>
      </w:r>
      <w:r>
        <w:t xml:space="preserve"> = </w:t>
      </w:r>
      <w:r>
        <w:t>完备性哨兵（捕获未被任何命名特征组解释的信号）；</w:t>
      </w:r>
      <w:r>
        <w:rPr>
          <w:b/>
        </w:rPr>
        <w:t>L0-L3</w:t>
      </w:r>
      <w:r>
        <w:t xml:space="preserve"> = </w:t>
      </w:r>
      <w:r>
        <w:t>内部数据条件分层代号（</w:t>
      </w:r>
      <w:r>
        <w:t xml:space="preserve">§3.2.2 </w:t>
      </w:r>
      <w:r>
        <w:t>末速查表），</w:t>
      </w:r>
      <w:r>
        <w:t xml:space="preserve">UI </w:t>
      </w:r>
      <w:r>
        <w:t>对用户呈现为</w:t>
      </w:r>
      <w:r>
        <w:t>"</w:t>
      </w:r>
      <w:r>
        <w:t>标注三档</w:t>
      </w:r>
      <w:r>
        <w:t xml:space="preserve"> + </w:t>
      </w:r>
      <w:r>
        <w:t>两开关</w:t>
      </w:r>
      <w:r>
        <w:t>"</w:t>
      </w:r>
      <w:r>
        <w:t>，不露代号；</w:t>
      </w:r>
      <w:r>
        <w:rPr>
          <w:b/>
        </w:rPr>
        <w:t xml:space="preserve">sanity </w:t>
      </w:r>
      <w:r>
        <w:rPr>
          <w:b/>
        </w:rPr>
        <w:t>加权</w:t>
      </w:r>
      <w:r>
        <w:t xml:space="preserve"> = </w:t>
      </w:r>
      <w:r>
        <w:t>利用初检缺陷标注对槽位按</w:t>
      </w:r>
      <w:r>
        <w:t xml:space="preserve"> AUROC </w:t>
      </w:r>
      <w:r>
        <w:t>加权、反向槽置零；</w:t>
      </w:r>
      <w:r>
        <w:rPr>
          <w:b/>
        </w:rPr>
        <w:t xml:space="preserve">A </w:t>
      </w:r>
      <w:r>
        <w:rPr>
          <w:b/>
        </w:rPr>
        <w:t>再检</w:t>
      </w:r>
      <w:r>
        <w:rPr>
          <w:b/>
        </w:rPr>
        <w:t xml:space="preserve"> / B </w:t>
      </w:r>
      <w:r>
        <w:rPr>
          <w:b/>
        </w:rPr>
        <w:t>泛化</w:t>
      </w:r>
      <w:r>
        <w:t xml:space="preserve"> = </w:t>
      </w:r>
      <w:r>
        <w:t>学习效果双指标（已反馈样本</w:t>
      </w:r>
      <w:r>
        <w:t xml:space="preserve"> / </w:t>
      </w:r>
      <w:r>
        <w:t>未见样本）；</w:t>
      </w:r>
      <w:r>
        <w:rPr>
          <w:b/>
        </w:rPr>
        <w:t>大锚定</w:t>
      </w:r>
      <w:r>
        <w:t xml:space="preserve"> = eval_n≥40 </w:t>
      </w:r>
      <w:r>
        <w:t>的诚实复核口径；文中</w:t>
      </w:r>
      <w:r>
        <w:t xml:space="preserve"> U/M </w:t>
      </w:r>
      <w:r>
        <w:t>编号为内部实验与里程碑流水号，仅作追溯用。</w:t>
      </w:r>
    </w:p>
    <w:p w14:paraId="26A8BC3B" w14:textId="77777777" w:rsidR="00A73C2B" w:rsidRDefault="00A73C2B">
      <w:pPr>
        <w:pBdr>
          <w:bottom w:val="single" w:sz="6" w:space="1" w:color="BFBFBF"/>
        </w:pBdr>
        <w:spacing w:before="120" w:after="120"/>
      </w:pPr>
    </w:p>
    <w:p w14:paraId="3249E692" w14:textId="77777777" w:rsidR="00A73C2B" w:rsidRDefault="00DA2C19">
      <w:pPr>
        <w:pStyle w:val="1"/>
      </w:pPr>
      <w:bookmarkStart w:id="0" w:name="_Toc239192519"/>
      <w:r>
        <w:rPr>
          <w:rFonts w:ascii="Times New Roman" w:eastAsia="宋体" w:hAnsi="Times New Roman"/>
        </w:rPr>
        <w:t xml:space="preserve">1 </w:t>
      </w:r>
      <w:r>
        <w:rPr>
          <w:rFonts w:ascii="Times New Roman" w:eastAsia="宋体" w:hAnsi="Times New Roman"/>
        </w:rPr>
        <w:t>项目概况</w:t>
      </w:r>
      <w:bookmarkEnd w:id="0"/>
    </w:p>
    <w:p w14:paraId="581F3F49" w14:textId="77777777" w:rsidR="00A73C2B" w:rsidRDefault="00DA2C19">
      <w:pPr>
        <w:pStyle w:val="21"/>
      </w:pPr>
      <w:bookmarkStart w:id="1" w:name="_Toc239192520"/>
      <w:r>
        <w:rPr>
          <w:rFonts w:ascii="Times New Roman" w:eastAsia="宋体" w:hAnsi="Times New Roman"/>
        </w:rPr>
        <w:t xml:space="preserve">1.1 </w:t>
      </w:r>
      <w:r>
        <w:rPr>
          <w:rFonts w:ascii="Times New Roman" w:eastAsia="宋体" w:hAnsi="Times New Roman"/>
        </w:rPr>
        <w:t>背景和基础</w:t>
      </w:r>
      <w:bookmarkEnd w:id="1"/>
    </w:p>
    <w:p w14:paraId="41CBC1F7" w14:textId="77777777" w:rsidR="00A73C2B" w:rsidRDefault="00DA2C19">
      <w:r>
        <w:t xml:space="preserve">AOI </w:t>
      </w:r>
      <w:r>
        <w:t>质检的核心难点不是单纯提升某一数据集上的异常检测分数，而是在新品换型和新缺陷出现时，仍能以极少样本快速建立检测能力，并在真实运行中根据反馈持续修正。传统视觉依赖模板、</w:t>
      </w:r>
      <w:r>
        <w:t xml:space="preserve">ROI </w:t>
      </w:r>
      <w:r>
        <w:t>和阈值配置；静态</w:t>
      </w:r>
      <w:r>
        <w:t xml:space="preserve"> AI </w:t>
      </w:r>
      <w:r>
        <w:t>模型则通常训练一次后冻结，跨域变化后需要重新适配。</w:t>
      </w:r>
    </w:p>
    <w:p w14:paraId="40DCF088" w14:textId="77777777" w:rsidR="00A73C2B" w:rsidRDefault="00DA2C19">
      <w:r>
        <w:t>本项目围绕这一矛盾设计自学习</w:t>
      </w:r>
      <w:r>
        <w:t xml:space="preserve"> AOI </w:t>
      </w:r>
      <w:r>
        <w:t>引擎：前端以统一分块方式处理大图，后端通过多个异常专家分别处理外观、微小缺陷、结构和逻辑等异质异常，再用统一校准和域差感知路</w:t>
      </w:r>
      <w:r>
        <w:lastRenderedPageBreak/>
        <w:t>由融合；检测完成后，用户或外部传统</w:t>
      </w:r>
      <w:r>
        <w:t xml:space="preserve"> CV </w:t>
      </w:r>
      <w:r>
        <w:t>的反馈进入</w:t>
      </w:r>
      <w:r>
        <w:t xml:space="preserve"> SSOCL </w:t>
      </w:r>
      <w:r>
        <w:t>闭环，形成可验收、可回滚的增量更新。</w:t>
      </w:r>
    </w:p>
    <w:p w14:paraId="7704560A" w14:textId="77777777" w:rsidR="00A73C2B" w:rsidRDefault="00DA2C19">
      <w:r>
        <w:rPr>
          <w:b/>
        </w:rPr>
        <w:t>已有工作基础</w:t>
      </w:r>
      <w:r>
        <w:t>：经过五轮算法与系统迭代，团队完成轻量主干、少样本预训练、多专家槽位、域差感知融合、持续学习、在线服务与数据追溯等关键组件，形成完整可运行的</w:t>
      </w:r>
      <w:r>
        <w:t xml:space="preserve"> AOI_Core </w:t>
      </w:r>
      <w:r>
        <w:t>主系统。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A73C2B" w14:paraId="1BF16A78" w14:textId="77777777">
        <w:trPr>
          <w:jc w:val="center"/>
        </w:trPr>
        <w:tc>
          <w:tcPr>
            <w:tcW w:w="2771" w:type="dxa"/>
            <w:shd w:val="clear" w:color="auto" w:fill="F2F2F2"/>
            <w:vAlign w:val="center"/>
          </w:tcPr>
          <w:p w14:paraId="7C65A628" w14:textId="77777777" w:rsidR="00A73C2B" w:rsidRDefault="00DA2C19">
            <w:pPr>
              <w:spacing w:line="288" w:lineRule="auto"/>
              <w:jc w:val="center"/>
            </w:pPr>
            <w:r>
              <w:rPr>
                <w:b/>
                <w:sz w:val="18"/>
              </w:rPr>
              <w:t>版本</w:t>
            </w:r>
          </w:p>
        </w:tc>
        <w:tc>
          <w:tcPr>
            <w:tcW w:w="2771" w:type="dxa"/>
            <w:shd w:val="clear" w:color="auto" w:fill="F2F2F2"/>
            <w:vAlign w:val="center"/>
          </w:tcPr>
          <w:p w14:paraId="62A4355B" w14:textId="77777777" w:rsidR="00A73C2B" w:rsidRDefault="00DA2C19">
            <w:pPr>
              <w:spacing w:line="288" w:lineRule="auto"/>
              <w:jc w:val="center"/>
            </w:pPr>
            <w:r>
              <w:rPr>
                <w:b/>
                <w:sz w:val="18"/>
              </w:rPr>
              <w:t>核心探索</w:t>
            </w:r>
          </w:p>
        </w:tc>
        <w:tc>
          <w:tcPr>
            <w:tcW w:w="2771" w:type="dxa"/>
            <w:shd w:val="clear" w:color="auto" w:fill="F2F2F2"/>
            <w:vAlign w:val="center"/>
          </w:tcPr>
          <w:p w14:paraId="509FC265" w14:textId="77777777" w:rsidR="00A73C2B" w:rsidRDefault="00DA2C19">
            <w:pPr>
              <w:spacing w:line="288" w:lineRule="auto"/>
              <w:jc w:val="center"/>
            </w:pPr>
            <w:r>
              <w:rPr>
                <w:b/>
                <w:sz w:val="18"/>
              </w:rPr>
              <w:t>沉淀资产</w:t>
            </w:r>
          </w:p>
        </w:tc>
      </w:tr>
      <w:tr w:rsidR="00A73C2B" w14:paraId="40FF5952" w14:textId="77777777">
        <w:trPr>
          <w:jc w:val="center"/>
        </w:trPr>
        <w:tc>
          <w:tcPr>
            <w:tcW w:w="2771" w:type="dxa"/>
            <w:vAlign w:val="center"/>
          </w:tcPr>
          <w:p w14:paraId="178E45E7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V1</w:t>
            </w:r>
          </w:p>
        </w:tc>
        <w:tc>
          <w:tcPr>
            <w:tcW w:w="2771" w:type="dxa"/>
            <w:vAlign w:val="center"/>
          </w:tcPr>
          <w:p w14:paraId="481C6D42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 xml:space="preserve">EfficientAD/DINOv2 </w:t>
            </w:r>
            <w:r>
              <w:rPr>
                <w:sz w:val="18"/>
              </w:rPr>
              <w:t>骨干与蒸馏训练</w:t>
            </w:r>
          </w:p>
        </w:tc>
        <w:tc>
          <w:tcPr>
            <w:tcW w:w="2771" w:type="dxa"/>
            <w:vAlign w:val="center"/>
          </w:tcPr>
          <w:p w14:paraId="05985B9D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轻量主干选型结论、</w:t>
            </w:r>
            <w:r>
              <w:rPr>
                <w:sz w:val="18"/>
              </w:rPr>
              <w:t xml:space="preserve">CPU </w:t>
            </w:r>
            <w:r>
              <w:rPr>
                <w:sz w:val="18"/>
              </w:rPr>
              <w:t>部署路径</w:t>
            </w:r>
          </w:p>
        </w:tc>
      </w:tr>
      <w:tr w:rsidR="00A73C2B" w14:paraId="17C48A82" w14:textId="77777777">
        <w:trPr>
          <w:jc w:val="center"/>
        </w:trPr>
        <w:tc>
          <w:tcPr>
            <w:tcW w:w="2771" w:type="dxa"/>
            <w:vAlign w:val="center"/>
          </w:tcPr>
          <w:p w14:paraId="1F127CFA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V2</w:t>
            </w:r>
          </w:p>
        </w:tc>
        <w:tc>
          <w:tcPr>
            <w:tcW w:w="2771" w:type="dxa"/>
            <w:vAlign w:val="center"/>
          </w:tcPr>
          <w:p w14:paraId="235142A9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 xml:space="preserve">GYU-DET </w:t>
            </w:r>
            <w:r>
              <w:rPr>
                <w:sz w:val="18"/>
              </w:rPr>
              <w:t>数据管线与在线学习原型</w:t>
            </w:r>
          </w:p>
        </w:tc>
        <w:tc>
          <w:tcPr>
            <w:tcW w:w="2771" w:type="dxa"/>
            <w:vAlign w:val="center"/>
          </w:tcPr>
          <w:p w14:paraId="7F771DF0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数据协议、位置记忆库原型</w:t>
            </w:r>
          </w:p>
        </w:tc>
      </w:tr>
      <w:tr w:rsidR="00A73C2B" w14:paraId="3B538FA2" w14:textId="77777777">
        <w:trPr>
          <w:jc w:val="center"/>
        </w:trPr>
        <w:tc>
          <w:tcPr>
            <w:tcW w:w="2771" w:type="dxa"/>
            <w:vAlign w:val="center"/>
          </w:tcPr>
          <w:p w14:paraId="6A025CB0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V3</w:t>
            </w:r>
          </w:p>
        </w:tc>
        <w:tc>
          <w:tcPr>
            <w:tcW w:w="2771" w:type="dxa"/>
            <w:vAlign w:val="center"/>
          </w:tcPr>
          <w:p w14:paraId="77AAC65E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手工特征（</w:t>
            </w:r>
            <w:r>
              <w:rPr>
                <w:sz w:val="18"/>
              </w:rPr>
              <w:t>blob/</w:t>
            </w:r>
            <w:r>
              <w:rPr>
                <w:sz w:val="18"/>
              </w:rPr>
              <w:t>布局）与数据本地化</w:t>
            </w:r>
          </w:p>
        </w:tc>
        <w:tc>
          <w:tcPr>
            <w:tcW w:w="2771" w:type="dxa"/>
            <w:vAlign w:val="center"/>
          </w:tcPr>
          <w:p w14:paraId="6D88FCB5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传统视觉特征体系、诚实评测协议</w:t>
            </w:r>
          </w:p>
        </w:tc>
      </w:tr>
      <w:tr w:rsidR="00A73C2B" w14:paraId="64C19383" w14:textId="77777777">
        <w:trPr>
          <w:jc w:val="center"/>
        </w:trPr>
        <w:tc>
          <w:tcPr>
            <w:tcW w:w="2771" w:type="dxa"/>
            <w:vAlign w:val="center"/>
          </w:tcPr>
          <w:p w14:paraId="0FBA18A4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V4</w:t>
            </w:r>
          </w:p>
        </w:tc>
        <w:tc>
          <w:tcPr>
            <w:tcW w:w="2771" w:type="dxa"/>
            <w:vAlign w:val="center"/>
          </w:tcPr>
          <w:p w14:paraId="714FF66F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多分支融合与记忆库检测</w:t>
            </w:r>
          </w:p>
        </w:tc>
        <w:tc>
          <w:tcPr>
            <w:tcW w:w="2771" w:type="dxa"/>
            <w:vAlign w:val="center"/>
          </w:tcPr>
          <w:p w14:paraId="23ADFCA2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速度安全网（</w:t>
            </w:r>
            <w:r>
              <w:rPr>
                <w:sz w:val="18"/>
              </w:rPr>
              <w:t>161.9ms@2500²</w:t>
            </w:r>
            <w:r>
              <w:rPr>
                <w:sz w:val="18"/>
              </w:rPr>
              <w:t>）、域差对抗特征、裁切图判别红利</w:t>
            </w:r>
          </w:p>
        </w:tc>
      </w:tr>
      <w:tr w:rsidR="00A73C2B" w14:paraId="2275B62B" w14:textId="77777777">
        <w:trPr>
          <w:jc w:val="center"/>
        </w:trPr>
        <w:tc>
          <w:tcPr>
            <w:tcW w:w="2771" w:type="dxa"/>
            <w:vAlign w:val="center"/>
          </w:tcPr>
          <w:p w14:paraId="7144FF6C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V5</w:t>
            </w:r>
            <w:r>
              <w:rPr>
                <w:sz w:val="18"/>
              </w:rPr>
              <w:t>（本作品算法内核）</w:t>
            </w:r>
          </w:p>
        </w:tc>
        <w:tc>
          <w:tcPr>
            <w:tcW w:w="2771" w:type="dxa"/>
            <w:vAlign w:val="center"/>
          </w:tcPr>
          <w:p w14:paraId="7F07D595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槽位制专家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场景分层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在线</w:t>
            </w:r>
            <w:r>
              <w:rPr>
                <w:sz w:val="18"/>
              </w:rPr>
              <w:t xml:space="preserve"> SSOCL</w:t>
            </w:r>
          </w:p>
        </w:tc>
        <w:tc>
          <w:tcPr>
            <w:tcW w:w="2771" w:type="dxa"/>
            <w:vAlign w:val="center"/>
          </w:tcPr>
          <w:p w14:paraId="6A999F00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完整可运行算法引擎（见</w:t>
            </w:r>
            <w:r>
              <w:rPr>
                <w:sz w:val="18"/>
              </w:rPr>
              <w:t xml:space="preserve"> §3.2</w:t>
            </w:r>
            <w:r>
              <w:rPr>
                <w:sz w:val="18"/>
              </w:rPr>
              <w:t>）</w:t>
            </w:r>
          </w:p>
        </w:tc>
      </w:tr>
    </w:tbl>
    <w:p w14:paraId="18DA4A11" w14:textId="77777777" w:rsidR="00A73C2B" w:rsidRDefault="00A73C2B"/>
    <w:p w14:paraId="09583BBB" w14:textId="77777777" w:rsidR="00A73C2B" w:rsidRDefault="00DA2C19">
      <w:r>
        <w:t>评测过程中曾发现测试域配对差分导致虚高结果（</w:t>
      </w:r>
      <w:r>
        <w:t xml:space="preserve">V4 </w:t>
      </w:r>
      <w:r>
        <w:t>阶段</w:t>
      </w:r>
      <w:r>
        <w:t xml:space="preserve"> 0.9983</w:t>
      </w:r>
      <w:r>
        <w:t>），团队据此建立了数据隔离、</w:t>
      </w:r>
      <w:r>
        <w:t xml:space="preserve">test </w:t>
      </w:r>
      <w:r>
        <w:t>只验不选、独立验证和结果留痕的规则。正文只呈现经过复核后的主结论，特殊条件实验（如</w:t>
      </w:r>
      <w:r>
        <w:t xml:space="preserve"> L3 </w:t>
      </w:r>
      <w:r>
        <w:t>同源模板覆盖）单独披露，不归入无模板准确率结论。</w:t>
      </w:r>
    </w:p>
    <w:p w14:paraId="18F82856" w14:textId="77777777" w:rsidR="00A73C2B" w:rsidRDefault="00DA2C19">
      <w:r>
        <w:rPr>
          <w:b/>
        </w:rPr>
        <w:t>作品形态（一主一扩展）</w:t>
      </w:r>
      <w:r>
        <w:t>：</w:t>
      </w:r>
      <w:r>
        <w:t xml:space="preserve">AOI_Core </w:t>
      </w:r>
      <w:r>
        <w:t>为参赛主系统，</w:t>
      </w:r>
      <w:r>
        <w:t xml:space="preserve">PCB_Dual </w:t>
      </w:r>
      <w:r>
        <w:t>作为传统</w:t>
      </w:r>
      <w:r>
        <w:t xml:space="preserve"> CV </w:t>
      </w:r>
      <w:r>
        <w:t>复判和双引擎协同的工程扩展，用于验证既有工业算法如何成为持续学习的数据来源。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A73C2B" w14:paraId="6E2ECB0D" w14:textId="77777777">
        <w:trPr>
          <w:jc w:val="center"/>
        </w:trPr>
        <w:tc>
          <w:tcPr>
            <w:tcW w:w="2771" w:type="dxa"/>
            <w:shd w:val="clear" w:color="auto" w:fill="F2F2F2"/>
            <w:vAlign w:val="center"/>
          </w:tcPr>
          <w:p w14:paraId="033035F3" w14:textId="77777777" w:rsidR="00A73C2B" w:rsidRDefault="00DA2C19">
            <w:pPr>
              <w:spacing w:line="288" w:lineRule="auto"/>
              <w:jc w:val="center"/>
            </w:pPr>
            <w:r>
              <w:rPr>
                <w:b/>
                <w:sz w:val="18"/>
              </w:rPr>
              <w:t>组成</w:t>
            </w:r>
          </w:p>
        </w:tc>
        <w:tc>
          <w:tcPr>
            <w:tcW w:w="2771" w:type="dxa"/>
            <w:shd w:val="clear" w:color="auto" w:fill="F2F2F2"/>
            <w:vAlign w:val="center"/>
          </w:tcPr>
          <w:p w14:paraId="6B92626C" w14:textId="77777777" w:rsidR="00A73C2B" w:rsidRDefault="00DA2C19">
            <w:pPr>
              <w:spacing w:line="288" w:lineRule="auto"/>
              <w:jc w:val="center"/>
            </w:pPr>
            <w:r>
              <w:rPr>
                <w:b/>
                <w:sz w:val="18"/>
              </w:rPr>
              <w:t>定位</w:t>
            </w:r>
          </w:p>
        </w:tc>
        <w:tc>
          <w:tcPr>
            <w:tcW w:w="2771" w:type="dxa"/>
            <w:shd w:val="clear" w:color="auto" w:fill="F2F2F2"/>
            <w:vAlign w:val="center"/>
          </w:tcPr>
          <w:p w14:paraId="69D6BD73" w14:textId="77777777" w:rsidR="00A73C2B" w:rsidRDefault="00DA2C19">
            <w:pPr>
              <w:spacing w:line="288" w:lineRule="auto"/>
              <w:jc w:val="center"/>
            </w:pPr>
            <w:r>
              <w:rPr>
                <w:b/>
                <w:sz w:val="18"/>
              </w:rPr>
              <w:t>内容及验证边界</w:t>
            </w:r>
          </w:p>
        </w:tc>
      </w:tr>
      <w:tr w:rsidR="00A73C2B" w14:paraId="223B26F2" w14:textId="77777777">
        <w:trPr>
          <w:jc w:val="center"/>
        </w:trPr>
        <w:tc>
          <w:tcPr>
            <w:tcW w:w="2771" w:type="dxa"/>
            <w:vAlign w:val="center"/>
          </w:tcPr>
          <w:p w14:paraId="1430AF9B" w14:textId="77777777" w:rsidR="00A73C2B" w:rsidRDefault="00DA2C19">
            <w:pPr>
              <w:spacing w:line="288" w:lineRule="auto"/>
              <w:jc w:val="left"/>
            </w:pPr>
            <w:r>
              <w:rPr>
                <w:b/>
                <w:sz w:val="18"/>
              </w:rPr>
              <w:t>AOI_Core</w:t>
            </w:r>
            <w:r>
              <w:rPr>
                <w:b/>
                <w:sz w:val="18"/>
              </w:rPr>
              <w:t>（主系统）</w:t>
            </w:r>
          </w:p>
        </w:tc>
        <w:tc>
          <w:tcPr>
            <w:tcW w:w="2771" w:type="dxa"/>
            <w:vAlign w:val="center"/>
          </w:tcPr>
          <w:p w14:paraId="2ACD86C8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反馈驱动的</w:t>
            </w:r>
            <w:r>
              <w:rPr>
                <w:sz w:val="18"/>
              </w:rPr>
              <w:t xml:space="preserve"> AI </w:t>
            </w:r>
            <w:r>
              <w:rPr>
                <w:sz w:val="18"/>
              </w:rPr>
              <w:t>质检原型</w:t>
            </w:r>
          </w:p>
        </w:tc>
        <w:tc>
          <w:tcPr>
            <w:tcW w:w="2771" w:type="dxa"/>
            <w:vAlign w:val="center"/>
          </w:tcPr>
          <w:p w14:paraId="29B86659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 xml:space="preserve">PySide6 </w:t>
            </w:r>
            <w:r>
              <w:rPr>
                <w:sz w:val="18"/>
              </w:rPr>
              <w:t>桌面端</w:t>
            </w:r>
            <w:r>
              <w:rPr>
                <w:sz w:val="18"/>
              </w:rPr>
              <w:t xml:space="preserve"> + FastAPI </w:t>
            </w:r>
            <w:r>
              <w:rPr>
                <w:sz w:val="18"/>
              </w:rPr>
              <w:t>后端</w:t>
            </w:r>
            <w:r>
              <w:rPr>
                <w:sz w:val="18"/>
              </w:rPr>
              <w:t xml:space="preserve"> + SQLite + Docker</w:t>
            </w:r>
            <w:r>
              <w:rPr>
                <w:sz w:val="18"/>
              </w:rPr>
              <w:t>；具备多源检测、人工反馈、受控更新、学习曲线、版本管理与回滚、</w:t>
            </w:r>
            <w:r>
              <w:rPr>
                <w:sz w:val="18"/>
              </w:rPr>
              <w:t xml:space="preserve">PLC </w:t>
            </w:r>
            <w:r>
              <w:rPr>
                <w:sz w:val="18"/>
              </w:rPr>
              <w:t>触发、缺陷归档、权限、审计和数据生命周期管理</w:t>
            </w:r>
          </w:p>
        </w:tc>
      </w:tr>
      <w:tr w:rsidR="00A73C2B" w14:paraId="5D70F83B" w14:textId="77777777">
        <w:trPr>
          <w:jc w:val="center"/>
        </w:trPr>
        <w:tc>
          <w:tcPr>
            <w:tcW w:w="2771" w:type="dxa"/>
            <w:vAlign w:val="center"/>
          </w:tcPr>
          <w:p w14:paraId="5251D7BF" w14:textId="77777777" w:rsidR="00A73C2B" w:rsidRDefault="00DA2C19">
            <w:pPr>
              <w:spacing w:line="288" w:lineRule="auto"/>
              <w:jc w:val="left"/>
            </w:pPr>
            <w:r>
              <w:rPr>
                <w:b/>
                <w:sz w:val="18"/>
              </w:rPr>
              <w:t>PCB_Dual</w:t>
            </w:r>
            <w:r>
              <w:rPr>
                <w:b/>
                <w:sz w:val="18"/>
              </w:rPr>
              <w:t>（扩展原型）</w:t>
            </w:r>
          </w:p>
        </w:tc>
        <w:tc>
          <w:tcPr>
            <w:tcW w:w="2771" w:type="dxa"/>
            <w:vAlign w:val="center"/>
          </w:tcPr>
          <w:p w14:paraId="28CE9F51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传统</w:t>
            </w:r>
            <w:r>
              <w:rPr>
                <w:sz w:val="18"/>
              </w:rPr>
              <w:t xml:space="preserve"> CV + </w:t>
            </w:r>
            <w:r>
              <w:rPr>
                <w:sz w:val="18"/>
              </w:rPr>
              <w:t>特征引擎编排</w:t>
            </w:r>
          </w:p>
        </w:tc>
        <w:tc>
          <w:tcPr>
            <w:tcW w:w="2771" w:type="dxa"/>
            <w:vAlign w:val="center"/>
          </w:tcPr>
          <w:p w14:paraId="19C2B39B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算法目录按六组登记多个</w:t>
            </w:r>
            <w:r>
              <w:rPr>
                <w:sz w:val="18"/>
              </w:rPr>
              <w:t xml:space="preserve"> PCB </w:t>
            </w:r>
            <w:r>
              <w:rPr>
                <w:sz w:val="18"/>
              </w:rPr>
              <w:t>检测项，并实现双路调度、</w:t>
            </w:r>
            <w:r>
              <w:rPr>
                <w:sz w:val="18"/>
              </w:rPr>
              <w:t>SPC/CAD/</w:t>
            </w:r>
            <w:r>
              <w:rPr>
                <w:sz w:val="18"/>
              </w:rPr>
              <w:t>双坐标和</w:t>
            </w:r>
            <w:r>
              <w:rPr>
                <w:sz w:val="18"/>
              </w:rPr>
              <w:t xml:space="preserve"> Mock MES </w:t>
            </w:r>
            <w:r>
              <w:rPr>
                <w:sz w:val="18"/>
              </w:rPr>
              <w:t>网关；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>已注册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可运行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>不等于各检测项均已完成准确率验收，少量带</w:t>
            </w:r>
            <w:r>
              <w:rPr>
                <w:sz w:val="18"/>
              </w:rPr>
              <w:t xml:space="preserve"> GT </w:t>
            </w:r>
            <w:r>
              <w:rPr>
                <w:sz w:val="18"/>
              </w:rPr>
              <w:t>样本结果仅作工程基线</w:t>
            </w:r>
          </w:p>
        </w:tc>
      </w:tr>
      <w:tr w:rsidR="00A73C2B" w14:paraId="628FB8EB" w14:textId="77777777">
        <w:trPr>
          <w:jc w:val="center"/>
        </w:trPr>
        <w:tc>
          <w:tcPr>
            <w:tcW w:w="2771" w:type="dxa"/>
            <w:vAlign w:val="center"/>
          </w:tcPr>
          <w:p w14:paraId="51EFCEBE" w14:textId="77777777" w:rsidR="00A73C2B" w:rsidRDefault="00DA2C19">
            <w:pPr>
              <w:spacing w:line="288" w:lineRule="auto"/>
              <w:jc w:val="left"/>
            </w:pPr>
            <w:r>
              <w:rPr>
                <w:b/>
                <w:sz w:val="18"/>
              </w:rPr>
              <w:t>research</w:t>
            </w:r>
            <w:r>
              <w:rPr>
                <w:b/>
                <w:sz w:val="18"/>
              </w:rPr>
              <w:t>（复现包）</w:t>
            </w:r>
          </w:p>
        </w:tc>
        <w:tc>
          <w:tcPr>
            <w:tcW w:w="2771" w:type="dxa"/>
            <w:vAlign w:val="center"/>
          </w:tcPr>
          <w:p w14:paraId="77DB2AA8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算法研究与实验证据</w:t>
            </w:r>
          </w:p>
        </w:tc>
        <w:tc>
          <w:tcPr>
            <w:tcW w:w="2771" w:type="dxa"/>
            <w:vAlign w:val="center"/>
          </w:tcPr>
          <w:p w14:paraId="2E0074DB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实验脚本、配置、关键结果</w:t>
            </w:r>
            <w:r>
              <w:rPr>
                <w:sz w:val="18"/>
              </w:rPr>
              <w:t xml:space="preserve"> JSON </w:t>
            </w:r>
            <w:r>
              <w:rPr>
                <w:sz w:val="18"/>
              </w:rPr>
              <w:t>和设计记录；用于复核本地实验，不替代官方隐藏测试集评分</w:t>
            </w:r>
          </w:p>
        </w:tc>
      </w:tr>
    </w:tbl>
    <w:p w14:paraId="3EB5F486" w14:textId="77777777" w:rsidR="00A73C2B" w:rsidRDefault="00A73C2B"/>
    <w:p w14:paraId="65729AC2" w14:textId="77777777" w:rsidR="00A73C2B" w:rsidRDefault="00DA2C19">
      <w:r>
        <w:lastRenderedPageBreak/>
        <w:t xml:space="preserve">PCB_Dual </w:t>
      </w:r>
      <w:r>
        <w:t>的定位是扩展验证而非官方准确率主体，正文重点展示</w:t>
      </w:r>
      <w:r>
        <w:t xml:space="preserve"> AI </w:t>
      </w:r>
      <w:r>
        <w:t>与传统</w:t>
      </w:r>
      <w:r>
        <w:t xml:space="preserve"> CV </w:t>
      </w:r>
      <w:r>
        <w:t>的反馈协同，不用算法登记数量替代精度证据。</w:t>
      </w:r>
    </w:p>
    <w:p w14:paraId="78A7FBC2" w14:textId="77777777" w:rsidR="00A73C2B" w:rsidRDefault="00DA2C19">
      <w:pPr>
        <w:pStyle w:val="21"/>
      </w:pPr>
      <w:bookmarkStart w:id="2" w:name="_Toc239192521"/>
      <w:r>
        <w:rPr>
          <w:rFonts w:ascii="Times New Roman" w:eastAsia="宋体" w:hAnsi="Times New Roman"/>
        </w:rPr>
        <w:t xml:space="preserve">1.2 </w:t>
      </w:r>
      <w:r>
        <w:rPr>
          <w:rFonts w:ascii="Times New Roman" w:eastAsia="宋体" w:hAnsi="Times New Roman"/>
        </w:rPr>
        <w:t>场景和价值</w:t>
      </w:r>
      <w:bookmarkEnd w:id="2"/>
    </w:p>
    <w:p w14:paraId="5F724845" w14:textId="77777777" w:rsidR="00A73C2B" w:rsidRDefault="00DA2C19">
      <w:r>
        <w:rPr>
          <w:b/>
        </w:rPr>
        <w:t>应用场景</w:t>
      </w:r>
      <w:r>
        <w:t>：面向</w:t>
      </w:r>
      <w:r>
        <w:t xml:space="preserve"> 3C </w:t>
      </w:r>
      <w:r>
        <w:t>电子组装产线的</w:t>
      </w:r>
      <w:r>
        <w:t xml:space="preserve"> AOI </w:t>
      </w:r>
      <w:r>
        <w:t>在线质检，支持图片与视频输入，对尺寸偏差、缺件少件、逻辑错误、色彩变化和常见外观异常进行检测，并输出位置、类型和追溯证据。</w:t>
      </w:r>
    </w:p>
    <w:p w14:paraId="3E4B7694" w14:textId="77777777" w:rsidR="00A73C2B" w:rsidRDefault="00DA2C19">
      <w:r>
        <w:t>赛题覆盖通过</w:t>
      </w:r>
      <w:r>
        <w:t>"</w:t>
      </w:r>
      <w:r>
        <w:t>功能结果</w:t>
      </w:r>
      <w:r>
        <w:t>"</w:t>
      </w:r>
      <w:r>
        <w:t>呈现，而不是逐条解释</w:t>
      </w:r>
      <w:r>
        <w:t>"</w:t>
      </w:r>
      <w:r>
        <w:t>如何满足</w:t>
      </w:r>
      <w:r>
        <w:t>"</w:t>
      </w:r>
      <w:r>
        <w:t>。正文重点展示五类异常的实现路径和实测结果，末尾再用简表对照赛题功能要求：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A73C2B" w14:paraId="5E6D4218" w14:textId="77777777">
        <w:trPr>
          <w:jc w:val="center"/>
        </w:trPr>
        <w:tc>
          <w:tcPr>
            <w:tcW w:w="2771" w:type="dxa"/>
            <w:shd w:val="clear" w:color="auto" w:fill="F2F2F2"/>
            <w:vAlign w:val="center"/>
          </w:tcPr>
          <w:p w14:paraId="7010DABD" w14:textId="77777777" w:rsidR="00A73C2B" w:rsidRDefault="00DA2C19">
            <w:pPr>
              <w:spacing w:line="288" w:lineRule="auto"/>
              <w:jc w:val="center"/>
            </w:pPr>
            <w:r>
              <w:rPr>
                <w:b/>
                <w:sz w:val="18"/>
              </w:rPr>
              <w:t>赛题要求</w:t>
            </w:r>
          </w:p>
        </w:tc>
        <w:tc>
          <w:tcPr>
            <w:tcW w:w="2771" w:type="dxa"/>
            <w:shd w:val="clear" w:color="auto" w:fill="F2F2F2"/>
            <w:vAlign w:val="center"/>
          </w:tcPr>
          <w:p w14:paraId="51A46FBB" w14:textId="77777777" w:rsidR="00A73C2B" w:rsidRDefault="00DA2C19">
            <w:pPr>
              <w:spacing w:line="288" w:lineRule="auto"/>
              <w:jc w:val="center"/>
            </w:pPr>
            <w:r>
              <w:rPr>
                <w:b/>
                <w:sz w:val="18"/>
              </w:rPr>
              <w:t>对应模块</w:t>
            </w:r>
          </w:p>
        </w:tc>
        <w:tc>
          <w:tcPr>
            <w:tcW w:w="2771" w:type="dxa"/>
            <w:shd w:val="clear" w:color="auto" w:fill="F2F2F2"/>
            <w:vAlign w:val="center"/>
          </w:tcPr>
          <w:p w14:paraId="2C5F4881" w14:textId="77777777" w:rsidR="00A73C2B" w:rsidRDefault="00DA2C19">
            <w:pPr>
              <w:spacing w:line="288" w:lineRule="auto"/>
              <w:jc w:val="center"/>
            </w:pPr>
            <w:r>
              <w:rPr>
                <w:b/>
                <w:sz w:val="18"/>
              </w:rPr>
              <w:t>现有证据及边界</w:t>
            </w:r>
          </w:p>
        </w:tc>
      </w:tr>
      <w:tr w:rsidR="00A73C2B" w14:paraId="27332941" w14:textId="77777777">
        <w:trPr>
          <w:jc w:val="center"/>
        </w:trPr>
        <w:tc>
          <w:tcPr>
            <w:tcW w:w="2771" w:type="dxa"/>
            <w:vAlign w:val="center"/>
          </w:tcPr>
          <w:p w14:paraId="208D8CA1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尺寸偏差</w:t>
            </w:r>
          </w:p>
        </w:tc>
        <w:tc>
          <w:tcPr>
            <w:tcW w:w="2771" w:type="dxa"/>
            <w:vAlign w:val="center"/>
          </w:tcPr>
          <w:p w14:paraId="7158C444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 xml:space="preserve">layout </w:t>
            </w:r>
            <w:r>
              <w:rPr>
                <w:sz w:val="18"/>
              </w:rPr>
              <w:t>槽位</w:t>
            </w:r>
          </w:p>
        </w:tc>
        <w:tc>
          <w:tcPr>
            <w:tcW w:w="2771" w:type="dxa"/>
            <w:vAlign w:val="center"/>
          </w:tcPr>
          <w:p w14:paraId="756E655A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已实现统计比对；最终效果以官方测试集为准</w:t>
            </w:r>
          </w:p>
        </w:tc>
      </w:tr>
      <w:tr w:rsidR="00A73C2B" w14:paraId="60AC78DF" w14:textId="77777777">
        <w:trPr>
          <w:jc w:val="center"/>
        </w:trPr>
        <w:tc>
          <w:tcPr>
            <w:tcW w:w="2771" w:type="dxa"/>
            <w:vAlign w:val="center"/>
          </w:tcPr>
          <w:p w14:paraId="70C26A51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缺件少件</w:t>
            </w:r>
          </w:p>
        </w:tc>
        <w:tc>
          <w:tcPr>
            <w:tcW w:w="2771" w:type="dxa"/>
            <w:vAlign w:val="center"/>
          </w:tcPr>
          <w:p w14:paraId="6D759F1B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 xml:space="preserve">layout </w:t>
            </w:r>
            <w:r>
              <w:rPr>
                <w:sz w:val="18"/>
              </w:rPr>
              <w:t>槽位；有模板时可启用</w:t>
            </w:r>
            <w:r>
              <w:rPr>
                <w:sz w:val="18"/>
              </w:rPr>
              <w:t xml:space="preserve"> tpl</w:t>
            </w:r>
          </w:p>
        </w:tc>
        <w:tc>
          <w:tcPr>
            <w:tcW w:w="2771" w:type="dxa"/>
            <w:vAlign w:val="center"/>
          </w:tcPr>
          <w:p w14:paraId="5465CE69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本地公开数据有归因实验；</w:t>
            </w:r>
            <w:r>
              <w:rPr>
                <w:sz w:val="18"/>
              </w:rPr>
              <w:t xml:space="preserve">tpl </w:t>
            </w:r>
            <w:r>
              <w:rPr>
                <w:sz w:val="18"/>
              </w:rPr>
              <w:t>属额外模板条件</w:t>
            </w:r>
          </w:p>
        </w:tc>
      </w:tr>
      <w:tr w:rsidR="00A73C2B" w14:paraId="7E1B8EE5" w14:textId="77777777">
        <w:trPr>
          <w:jc w:val="center"/>
        </w:trPr>
        <w:tc>
          <w:tcPr>
            <w:tcW w:w="2771" w:type="dxa"/>
            <w:vAlign w:val="center"/>
          </w:tcPr>
          <w:p w14:paraId="53A5DDF9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逻辑错误（顺序错误）</w:t>
            </w:r>
          </w:p>
        </w:tc>
        <w:tc>
          <w:tcPr>
            <w:tcW w:w="2771" w:type="dxa"/>
            <w:vAlign w:val="center"/>
          </w:tcPr>
          <w:p w14:paraId="1D4186EE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 xml:space="preserve">layout </w:t>
            </w:r>
            <w:r>
              <w:rPr>
                <w:sz w:val="18"/>
              </w:rPr>
              <w:t>槽位；有模板时可启用</w:t>
            </w:r>
            <w:r>
              <w:rPr>
                <w:sz w:val="18"/>
              </w:rPr>
              <w:t xml:space="preserve"> tpl</w:t>
            </w:r>
          </w:p>
        </w:tc>
        <w:tc>
          <w:tcPr>
            <w:tcW w:w="2771" w:type="dxa"/>
            <w:vAlign w:val="center"/>
          </w:tcPr>
          <w:p w14:paraId="75E21A65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本地归因</w:t>
            </w:r>
            <w:r>
              <w:rPr>
                <w:sz w:val="18"/>
              </w:rPr>
              <w:t xml:space="preserve"> top-1 </w:t>
            </w:r>
            <w:r>
              <w:rPr>
                <w:sz w:val="18"/>
              </w:rPr>
              <w:t>为</w:t>
            </w:r>
            <w:r>
              <w:rPr>
                <w:sz w:val="18"/>
              </w:rPr>
              <w:t xml:space="preserve"> 0.562</w:t>
            </w:r>
            <w:r>
              <w:rPr>
                <w:sz w:val="18"/>
              </w:rPr>
              <w:t>，仍是薄弱项</w:t>
            </w:r>
          </w:p>
        </w:tc>
      </w:tr>
      <w:tr w:rsidR="00A73C2B" w14:paraId="1430843C" w14:textId="77777777">
        <w:trPr>
          <w:jc w:val="center"/>
        </w:trPr>
        <w:tc>
          <w:tcPr>
            <w:tcW w:w="2771" w:type="dxa"/>
            <w:vAlign w:val="center"/>
          </w:tcPr>
          <w:p w14:paraId="0245F14A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色彩变化</w:t>
            </w:r>
          </w:p>
        </w:tc>
        <w:tc>
          <w:tcPr>
            <w:tcW w:w="2771" w:type="dxa"/>
            <w:vAlign w:val="center"/>
          </w:tcPr>
          <w:p w14:paraId="50464E5E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 xml:space="preserve">color </w:t>
            </w:r>
            <w:r>
              <w:rPr>
                <w:sz w:val="18"/>
              </w:rPr>
              <w:t>特征组</w:t>
            </w:r>
          </w:p>
        </w:tc>
        <w:tc>
          <w:tcPr>
            <w:tcW w:w="2771" w:type="dxa"/>
            <w:vAlign w:val="center"/>
          </w:tcPr>
          <w:p w14:paraId="3439459E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本地归因</w:t>
            </w:r>
            <w:r>
              <w:rPr>
                <w:sz w:val="18"/>
              </w:rPr>
              <w:t xml:space="preserve"> top-1 </w:t>
            </w:r>
            <w:r>
              <w:rPr>
                <w:sz w:val="18"/>
              </w:rPr>
              <w:t>为</w:t>
            </w:r>
            <w:r>
              <w:rPr>
                <w:sz w:val="18"/>
              </w:rPr>
              <w:t xml:space="preserve"> 0.750</w:t>
            </w:r>
            <w:r>
              <w:rPr>
                <w:sz w:val="18"/>
              </w:rPr>
              <w:t>，不外推至隐藏集</w:t>
            </w:r>
          </w:p>
        </w:tc>
      </w:tr>
      <w:tr w:rsidR="00A73C2B" w14:paraId="1DA083FB" w14:textId="77777777">
        <w:trPr>
          <w:jc w:val="center"/>
        </w:trPr>
        <w:tc>
          <w:tcPr>
            <w:tcW w:w="2771" w:type="dxa"/>
            <w:vAlign w:val="center"/>
          </w:tcPr>
          <w:p w14:paraId="244DB05D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常见外观缺陷</w:t>
            </w:r>
          </w:p>
        </w:tc>
        <w:tc>
          <w:tcPr>
            <w:tcW w:w="2771" w:type="dxa"/>
            <w:vAlign w:val="center"/>
          </w:tcPr>
          <w:p w14:paraId="5373ACF6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 xml:space="preserve">sem / disc / blob / texture </w:t>
            </w:r>
            <w:r>
              <w:rPr>
                <w:sz w:val="18"/>
              </w:rPr>
              <w:t>槽位</w:t>
            </w:r>
          </w:p>
        </w:tc>
        <w:tc>
          <w:tcPr>
            <w:tcW w:w="2771" w:type="dxa"/>
            <w:vAlign w:val="center"/>
          </w:tcPr>
          <w:p w14:paraId="17BF36A8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已完成公开数据实验，最终以官方测试集为准</w:t>
            </w:r>
          </w:p>
        </w:tc>
      </w:tr>
      <w:tr w:rsidR="00A73C2B" w14:paraId="085F4ED9" w14:textId="77777777">
        <w:trPr>
          <w:jc w:val="center"/>
        </w:trPr>
        <w:tc>
          <w:tcPr>
            <w:tcW w:w="2771" w:type="dxa"/>
            <w:vAlign w:val="center"/>
          </w:tcPr>
          <w:p w14:paraId="31F3E975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视频输入</w:t>
            </w:r>
          </w:p>
        </w:tc>
        <w:tc>
          <w:tcPr>
            <w:tcW w:w="2771" w:type="dxa"/>
            <w:vAlign w:val="center"/>
          </w:tcPr>
          <w:p w14:paraId="75500CF6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关键帧管线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时序平滑</w:t>
            </w:r>
          </w:p>
        </w:tc>
        <w:tc>
          <w:tcPr>
            <w:tcW w:w="2771" w:type="dxa"/>
            <w:vAlign w:val="center"/>
          </w:tcPr>
          <w:p w14:paraId="1B0E22F2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已实现系统流程，不折算为准确率证据</w:t>
            </w:r>
          </w:p>
        </w:tc>
      </w:tr>
      <w:tr w:rsidR="00A73C2B" w14:paraId="2D0862CB" w14:textId="77777777">
        <w:trPr>
          <w:jc w:val="center"/>
        </w:trPr>
        <w:tc>
          <w:tcPr>
            <w:tcW w:w="2771" w:type="dxa"/>
            <w:vAlign w:val="center"/>
          </w:tcPr>
          <w:p w14:paraId="4B607F66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少样本启动</w:t>
            </w:r>
          </w:p>
        </w:tc>
        <w:tc>
          <w:tcPr>
            <w:tcW w:w="2771" w:type="dxa"/>
            <w:vAlign w:val="center"/>
          </w:tcPr>
          <w:p w14:paraId="5004381B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L1a</w:t>
            </w:r>
            <w:r>
              <w:rPr>
                <w:sz w:val="18"/>
              </w:rPr>
              <w:t>：</w:t>
            </w:r>
            <w:r>
              <w:rPr>
                <w:sz w:val="18"/>
              </w:rPr>
              <w:t xml:space="preserve">≤100 </w:t>
            </w:r>
            <w:r>
              <w:rPr>
                <w:sz w:val="18"/>
              </w:rPr>
              <w:t>正常</w:t>
            </w:r>
            <w:r>
              <w:rPr>
                <w:sz w:val="18"/>
              </w:rPr>
              <w:t xml:space="preserve"> + ≤30 </w:t>
            </w:r>
            <w:r>
              <w:rPr>
                <w:sz w:val="18"/>
              </w:rPr>
              <w:t>缺陷</w:t>
            </w:r>
          </w:p>
        </w:tc>
        <w:tc>
          <w:tcPr>
            <w:tcW w:w="2771" w:type="dxa"/>
            <w:vAlign w:val="center"/>
          </w:tcPr>
          <w:p w14:paraId="4CE94BA9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与官方默认协议对应；</w:t>
            </w:r>
            <w:r>
              <w:rPr>
                <w:sz w:val="18"/>
              </w:rPr>
              <w:t xml:space="preserve">L0/L1b/L2/L3 </w:t>
            </w:r>
            <w:r>
              <w:rPr>
                <w:sz w:val="18"/>
              </w:rPr>
              <w:t>为内部扩展分层</w:t>
            </w:r>
          </w:p>
        </w:tc>
      </w:tr>
    </w:tbl>
    <w:p w14:paraId="35C2DBC4" w14:textId="77777777" w:rsidR="00A73C2B" w:rsidRDefault="00A73C2B"/>
    <w:p w14:paraId="0F75B5C3" w14:textId="77777777" w:rsidR="00A73C2B" w:rsidRDefault="00DA2C19">
      <w:r>
        <w:rPr>
          <w:b/>
        </w:rPr>
        <w:t xml:space="preserve">PCB_Dual </w:t>
      </w:r>
      <w:r>
        <w:rPr>
          <w:b/>
        </w:rPr>
        <w:t>补充说明</w:t>
      </w:r>
      <w:r>
        <w:t>：算法目录按六组登记，当前量化基线仅覆盖</w:t>
      </w:r>
      <w:r>
        <w:t xml:space="preserve"> SMT </w:t>
      </w:r>
      <w:r>
        <w:t>和金手指少量带</w:t>
      </w:r>
      <w:r>
        <w:t xml:space="preserve"> GT </w:t>
      </w:r>
      <w:r>
        <w:t>样本；插件焊点自测缺少独立人工</w:t>
      </w:r>
      <w:r>
        <w:t xml:space="preserve"> GT</w:t>
      </w:r>
      <w:r>
        <w:t>。不得将目录数量表述为</w:t>
      </w:r>
      <w:r>
        <w:t xml:space="preserve"> 20 </w:t>
      </w:r>
      <w:r>
        <w:t>项或</w:t>
      </w:r>
      <w:r>
        <w:t xml:space="preserve"> 23 </w:t>
      </w:r>
      <w:r>
        <w:t>项均已验证，也不得将双引擎结果表述为互相证明准确。</w:t>
      </w:r>
    </w:p>
    <w:p w14:paraId="31CABF3A" w14:textId="77777777" w:rsidR="00A73C2B" w:rsidRDefault="00DA2C19">
      <w:r>
        <w:rPr>
          <w:b/>
        </w:rPr>
        <w:t>项目价值</w:t>
      </w:r>
      <w:r>
        <w:t>：将</w:t>
      </w:r>
      <w:r>
        <w:t xml:space="preserve"> AOI </w:t>
      </w:r>
      <w:r>
        <w:t>从一次性部署的静态检测器转变为可持续学习的质检工具，使新缺陷可以从反馈中沉淀为样例、专家能力和后续版本，降低新品适配对人工调参的依赖。</w:t>
      </w:r>
    </w:p>
    <w:p w14:paraId="4A16CF30" w14:textId="77777777" w:rsidR="00A73C2B" w:rsidRDefault="00DA2C19">
      <w:r>
        <w:rPr>
          <w:b/>
        </w:rPr>
        <w:t>对比性分析</w:t>
      </w:r>
      <w:r>
        <w:t>：</w:t>
      </w:r>
      <w:r>
        <w:t>PatchCore</w:t>
      </w:r>
      <w:r>
        <w:t>、</w:t>
      </w:r>
      <w:r>
        <w:t xml:space="preserve">EfficientAD </w:t>
      </w:r>
      <w:r>
        <w:t>等代表方法在工业异常检测上具有良好性能，但主要关注一次性检测；本项目进一步把少样本适应、异质异常专家、反馈学习和版本控制组织在同一运行闭环中。该比较仅说明设计取向，不声称覆盖全部商业</w:t>
      </w:r>
      <w:r>
        <w:t xml:space="preserve"> AOI </w:t>
      </w:r>
      <w:r>
        <w:t>产品。</w:t>
      </w:r>
    </w:p>
    <w:p w14:paraId="68174A56" w14:textId="77777777" w:rsidR="00A73C2B" w:rsidRDefault="00DA2C19">
      <w:pPr>
        <w:pStyle w:val="21"/>
      </w:pPr>
      <w:bookmarkStart w:id="3" w:name="_Toc239192522"/>
      <w:r>
        <w:rPr>
          <w:rFonts w:ascii="Times New Roman" w:eastAsia="宋体" w:hAnsi="Times New Roman"/>
        </w:rPr>
        <w:t xml:space="preserve">1.3 </w:t>
      </w:r>
      <w:r>
        <w:rPr>
          <w:rFonts w:ascii="Times New Roman" w:eastAsia="宋体" w:hAnsi="Times New Roman"/>
        </w:rPr>
        <w:t>所需支持</w:t>
      </w:r>
      <w:bookmarkEnd w:id="3"/>
    </w:p>
    <w:p w14:paraId="608BC6A4" w14:textId="77777777" w:rsidR="00A73C2B" w:rsidRDefault="00DA2C19">
      <w:pPr>
        <w:ind w:left="283"/>
      </w:pPr>
      <w:r>
        <w:t xml:space="preserve">• </w:t>
      </w:r>
      <w:r>
        <w:rPr>
          <w:b/>
        </w:rPr>
        <w:t>算力</w:t>
      </w:r>
      <w:r>
        <w:t>：开发期使用</w:t>
      </w:r>
      <w:r>
        <w:t xml:space="preserve"> GTX 1660 SUPER</w:t>
      </w:r>
      <w:r>
        <w:t>（与赛题</w:t>
      </w:r>
      <w:r>
        <w:t xml:space="preserve"> 2060 </w:t>
      </w:r>
      <w:r>
        <w:t>级别相当）完成全部实测；推理目标平台为</w:t>
      </w:r>
      <w:r>
        <w:t xml:space="preserve"> 2060 </w:t>
      </w:r>
      <w:r>
        <w:t>及以下</w:t>
      </w:r>
      <w:r>
        <w:t xml:space="preserve"> GPU</w:t>
      </w:r>
      <w:r>
        <w:t>，另有纯</w:t>
      </w:r>
      <w:r>
        <w:t xml:space="preserve"> CPU </w:t>
      </w:r>
      <w:r>
        <w:t>降配模式。</w:t>
      </w:r>
    </w:p>
    <w:p w14:paraId="6D507604" w14:textId="77777777" w:rsidR="00A73C2B" w:rsidRDefault="00DA2C19">
      <w:pPr>
        <w:ind w:left="283"/>
      </w:pPr>
      <w:r>
        <w:lastRenderedPageBreak/>
        <w:t xml:space="preserve">• </w:t>
      </w:r>
      <w:r>
        <w:rPr>
          <w:b/>
        </w:rPr>
        <w:t>硬件</w:t>
      </w:r>
      <w:r>
        <w:t>：普通</w:t>
      </w:r>
      <w:r>
        <w:t xml:space="preserve"> x86 </w:t>
      </w:r>
      <w:r>
        <w:t>服务器</w:t>
      </w:r>
      <w:r>
        <w:t>/</w:t>
      </w:r>
      <w:r>
        <w:t>工控机即可部署，无特殊设备依赖。</w:t>
      </w:r>
    </w:p>
    <w:p w14:paraId="42CC5BA2" w14:textId="77777777" w:rsidR="00A73C2B" w:rsidRDefault="00DA2C19">
      <w:pPr>
        <w:ind w:left="283"/>
      </w:pPr>
      <w:r>
        <w:t xml:space="preserve">• </w:t>
      </w:r>
      <w:r>
        <w:rPr>
          <w:b/>
        </w:rPr>
        <w:t>数据</w:t>
      </w:r>
      <w:r>
        <w:t>：使用公开数据集</w:t>
      </w:r>
      <w:r>
        <w:t xml:space="preserve"> MVTec AD</w:t>
      </w:r>
      <w:r>
        <w:t>、</w:t>
      </w:r>
      <w:r>
        <w:t>BTAD</w:t>
      </w:r>
      <w:r>
        <w:t>、</w:t>
      </w:r>
      <w:r>
        <w:t>MPDD</w:t>
      </w:r>
      <w:r>
        <w:t>、</w:t>
      </w:r>
      <w:r>
        <w:t xml:space="preserve">GYU-DET </w:t>
      </w:r>
      <w:r>
        <w:t>及团队自建</w:t>
      </w:r>
      <w:r>
        <w:t xml:space="preserve"> data_local </w:t>
      </w:r>
      <w:r>
        <w:t>数据完成训练与泛化验证（均为公开</w:t>
      </w:r>
      <w:r>
        <w:t>/</w:t>
      </w:r>
      <w:r>
        <w:t>自采数据，无商业数据）。</w:t>
      </w:r>
    </w:p>
    <w:p w14:paraId="34E42A26" w14:textId="77777777" w:rsidR="00A73C2B" w:rsidRDefault="00DA2C19">
      <w:pPr>
        <w:ind w:left="283"/>
      </w:pPr>
      <w:r>
        <w:t xml:space="preserve">• </w:t>
      </w:r>
      <w:r>
        <w:rPr>
          <w:b/>
        </w:rPr>
        <w:t>培训</w:t>
      </w:r>
      <w:r>
        <w:rPr>
          <w:b/>
        </w:rPr>
        <w:t>/</w:t>
      </w:r>
      <w:r>
        <w:rPr>
          <w:b/>
        </w:rPr>
        <w:t>文档</w:t>
      </w:r>
      <w:r>
        <w:t>：已产出设计文档、模型使用说明、可解释性文档（见</w:t>
      </w:r>
      <w:r>
        <w:t>"</w:t>
      </w:r>
      <w:r>
        <w:t>其他辅助材料</w:t>
      </w:r>
      <w:r>
        <w:t>"</w:t>
      </w:r>
      <w:r>
        <w:t>），可支撑他人复现。</w:t>
      </w:r>
    </w:p>
    <w:p w14:paraId="3031B48B" w14:textId="77777777" w:rsidR="00A73C2B" w:rsidRDefault="00A73C2B">
      <w:pPr>
        <w:pBdr>
          <w:bottom w:val="single" w:sz="6" w:space="1" w:color="BFBFBF"/>
        </w:pBdr>
        <w:spacing w:before="120" w:after="120"/>
      </w:pPr>
    </w:p>
    <w:p w14:paraId="7DE80FEF" w14:textId="77777777" w:rsidR="00A73C2B" w:rsidRDefault="00DA2C19">
      <w:pPr>
        <w:pStyle w:val="1"/>
      </w:pPr>
      <w:bookmarkStart w:id="4" w:name="_Toc239192523"/>
      <w:r>
        <w:rPr>
          <w:rFonts w:ascii="Times New Roman" w:eastAsia="宋体" w:hAnsi="Times New Roman"/>
        </w:rPr>
        <w:t xml:space="preserve">2 </w:t>
      </w:r>
      <w:r>
        <w:rPr>
          <w:rFonts w:ascii="Times New Roman" w:eastAsia="宋体" w:hAnsi="Times New Roman"/>
        </w:rPr>
        <w:t>项目规划</w:t>
      </w:r>
      <w:bookmarkEnd w:id="4"/>
    </w:p>
    <w:p w14:paraId="4AB8430D" w14:textId="77777777" w:rsidR="00A73C2B" w:rsidRDefault="00DA2C19">
      <w:pPr>
        <w:pStyle w:val="21"/>
      </w:pPr>
      <w:bookmarkStart w:id="5" w:name="_Toc239192524"/>
      <w:r>
        <w:rPr>
          <w:rFonts w:ascii="Times New Roman" w:eastAsia="宋体" w:hAnsi="Times New Roman"/>
        </w:rPr>
        <w:t xml:space="preserve">2.1 </w:t>
      </w:r>
      <w:r>
        <w:rPr>
          <w:rFonts w:ascii="Times New Roman" w:eastAsia="宋体" w:hAnsi="Times New Roman"/>
        </w:rPr>
        <w:t>整体目标</w:t>
      </w:r>
      <w:bookmarkEnd w:id="5"/>
    </w:p>
    <w:p w14:paraId="19F1340C" w14:textId="77777777" w:rsidR="00A73C2B" w:rsidRDefault="00DA2C19">
      <w:r>
        <w:t>项目总体目标：构建一套能够真正运行和持续演进的</w:t>
      </w:r>
      <w:r>
        <w:t xml:space="preserve"> AOI </w:t>
      </w:r>
      <w:r>
        <w:t>在线质检系统，用一条完整闭环证明</w:t>
      </w:r>
      <w:r>
        <w:t>"</w:t>
      </w:r>
      <w:r>
        <w:t>少样本上线之后，系统仍能通过反馈继续学习</w:t>
      </w:r>
      <w:r>
        <w:t>"</w:t>
      </w:r>
      <w:r>
        <w:t>。</w:t>
      </w:r>
    </w:p>
    <w:p w14:paraId="55668088" w14:textId="77777777" w:rsidR="00A73C2B" w:rsidRDefault="00DA2C19">
      <w:pPr>
        <w:ind w:left="283"/>
      </w:pPr>
      <w:r>
        <w:t xml:space="preserve">1. </w:t>
      </w:r>
      <w:r>
        <w:rPr>
          <w:b/>
        </w:rPr>
        <w:t>系统级目标</w:t>
      </w:r>
      <w:r>
        <w:t>：完成图片</w:t>
      </w:r>
      <w:r>
        <w:t>/</w:t>
      </w:r>
      <w:r>
        <w:t>视频检测、少样本冷启动、多专家融合、反馈学习、版本验收、结果追溯和产线接口；</w:t>
      </w:r>
    </w:p>
    <w:p w14:paraId="585DC8E2" w14:textId="77777777" w:rsidR="00A73C2B" w:rsidRDefault="00DA2C19">
      <w:pPr>
        <w:ind w:left="283"/>
      </w:pPr>
      <w:r>
        <w:t xml:space="preserve">2. </w:t>
      </w:r>
      <w:r>
        <w:rPr>
          <w:b/>
        </w:rPr>
        <w:t>指标级目标</w:t>
      </w:r>
      <w:r>
        <w:t>：</w:t>
      </w:r>
    </w:p>
    <w:p w14:paraId="20F05A06" w14:textId="77777777" w:rsidR="00A73C2B" w:rsidRDefault="00DA2C19">
      <w:pPr>
        <w:ind w:left="567"/>
      </w:pPr>
      <w:r>
        <w:t xml:space="preserve">• </w:t>
      </w:r>
      <w:r>
        <w:t>实时：</w:t>
      </w:r>
      <w:r>
        <w:t xml:space="preserve">2500×2500 </w:t>
      </w:r>
      <w:r>
        <w:t>输入在</w:t>
      </w:r>
      <w:r>
        <w:t xml:space="preserve"> 2060 </w:t>
      </w:r>
      <w:r>
        <w:t>级</w:t>
      </w:r>
      <w:r>
        <w:t xml:space="preserve"> GPU </w:t>
      </w:r>
      <w:r>
        <w:t>上保持模型段低于</w:t>
      </w:r>
      <w:r>
        <w:t xml:space="preserve"> 200ms</w:t>
      </w:r>
      <w:r>
        <w:t>，并以相机帧直接进入内存的方式进一步降低现场</w:t>
      </w:r>
      <w:r>
        <w:t xml:space="preserve"> I/O </w:t>
      </w:r>
      <w:r>
        <w:t>开销；</w:t>
      </w:r>
    </w:p>
    <w:p w14:paraId="3FBA5C71" w14:textId="77777777" w:rsidR="00A73C2B" w:rsidRDefault="00DA2C19">
      <w:pPr>
        <w:ind w:left="567"/>
      </w:pPr>
      <w:r>
        <w:t xml:space="preserve">• </w:t>
      </w:r>
      <w:r>
        <w:t>检测：在</w:t>
      </w:r>
      <w:r>
        <w:t xml:space="preserve"> MVTec</w:t>
      </w:r>
      <w:r>
        <w:t>、</w:t>
      </w:r>
      <w:r>
        <w:t>BTAD</w:t>
      </w:r>
      <w:r>
        <w:t>、</w:t>
      </w:r>
      <w:r>
        <w:t xml:space="preserve">MPDD </w:t>
      </w:r>
      <w:r>
        <w:t>等公开数据集上建立稳定基线，并用</w:t>
      </w:r>
      <w:r>
        <w:t xml:space="preserve"> GYU-DET </w:t>
      </w:r>
      <w:r>
        <w:t>与</w:t>
      </w:r>
      <w:r>
        <w:t xml:space="preserve"> data_local </w:t>
      </w:r>
      <w:r>
        <w:t>观察跨域适应效果；最终官方成绩以隐藏测试集为准；</w:t>
      </w:r>
    </w:p>
    <w:p w14:paraId="6B7920BB" w14:textId="77777777" w:rsidR="00A73C2B" w:rsidRDefault="00DA2C19">
      <w:pPr>
        <w:ind w:left="567"/>
      </w:pPr>
      <w:r>
        <w:t xml:space="preserve">• </w:t>
      </w:r>
      <w:r>
        <w:t>学习：让人工或机器复判反馈能够进入</w:t>
      </w:r>
      <w:r>
        <w:t xml:space="preserve"> SSOCL</w:t>
      </w:r>
      <w:r>
        <w:t>，推动样例库、路由和轻量参数更新，并通过回归门控和回滚控制模型漂移；</w:t>
      </w:r>
    </w:p>
    <w:p w14:paraId="20E9A34A" w14:textId="77777777" w:rsidR="00A73C2B" w:rsidRDefault="00DA2C19">
      <w:pPr>
        <w:ind w:left="283"/>
      </w:pPr>
      <w:r>
        <w:t xml:space="preserve">3. </w:t>
      </w:r>
      <w:r>
        <w:rPr>
          <w:b/>
        </w:rPr>
        <w:t>工程性目标</w:t>
      </w:r>
      <w:r>
        <w:t>：提供可复核的模型说明、实验脚本、系统运行记录和版本追溯能力。</w:t>
      </w:r>
    </w:p>
    <w:p w14:paraId="3E2A2360" w14:textId="77777777" w:rsidR="00A73C2B" w:rsidRDefault="00DA2C19">
      <w:pPr>
        <w:pStyle w:val="21"/>
      </w:pPr>
      <w:bookmarkStart w:id="6" w:name="_Toc239192525"/>
      <w:r>
        <w:rPr>
          <w:rFonts w:ascii="Times New Roman" w:eastAsia="宋体" w:hAnsi="Times New Roman"/>
        </w:rPr>
        <w:t xml:space="preserve">2.2 </w:t>
      </w:r>
      <w:r>
        <w:rPr>
          <w:rFonts w:ascii="Times New Roman" w:eastAsia="宋体" w:hAnsi="Times New Roman"/>
        </w:rPr>
        <w:t>技术调研与创新点</w:t>
      </w:r>
      <w:bookmarkEnd w:id="6"/>
    </w:p>
    <w:p w14:paraId="719BFD61" w14:textId="77777777" w:rsidR="00A73C2B" w:rsidRDefault="00DA2C19">
      <w:pPr>
        <w:pStyle w:val="31"/>
      </w:pPr>
      <w:bookmarkStart w:id="7" w:name="_Toc239192526"/>
      <w:r>
        <w:rPr>
          <w:rFonts w:ascii="Times New Roman" w:eastAsia="宋体" w:hAnsi="Times New Roman"/>
        </w:rPr>
        <w:t xml:space="preserve">2.2.1 </w:t>
      </w:r>
      <w:r>
        <w:rPr>
          <w:rFonts w:ascii="Times New Roman" w:eastAsia="宋体" w:hAnsi="Times New Roman"/>
        </w:rPr>
        <w:t>为什么现有</w:t>
      </w:r>
      <w:r>
        <w:rPr>
          <w:rFonts w:ascii="Times New Roman" w:eastAsia="宋体" w:hAnsi="Times New Roman"/>
        </w:rPr>
        <w:t xml:space="preserve"> AOI </w:t>
      </w:r>
      <w:r>
        <w:rPr>
          <w:rFonts w:ascii="Times New Roman" w:eastAsia="宋体" w:hAnsi="Times New Roman"/>
        </w:rPr>
        <w:t>方案难以持续适应</w:t>
      </w:r>
      <w:bookmarkEnd w:id="7"/>
    </w:p>
    <w:p w14:paraId="08545479" w14:textId="77777777" w:rsidR="00A73C2B" w:rsidRDefault="00DA2C19">
      <w:r>
        <w:t xml:space="preserve">AOI </w:t>
      </w:r>
      <w:r>
        <w:t>异常具有明显的异质性：外观瑕疵适合特征相似度或判别模型，微小缺陷需要高分辨率局部检测，尺寸</w:t>
      </w:r>
      <w:r>
        <w:t>/</w:t>
      </w:r>
      <w:r>
        <w:t>缺件</w:t>
      </w:r>
      <w:r>
        <w:t>/</w:t>
      </w:r>
      <w:r>
        <w:t>顺序又更接近结构统计和规则判断。把这些异常全部压进一个模型，既不利于解释，也会放大少样本条件下的过拟合风险。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8"/>
        <w:gridCol w:w="1357"/>
        <w:gridCol w:w="1367"/>
        <w:gridCol w:w="1367"/>
        <w:gridCol w:w="1355"/>
        <w:gridCol w:w="1374"/>
      </w:tblGrid>
      <w:tr w:rsidR="00A73C2B" w14:paraId="5AB5FB18" w14:textId="77777777">
        <w:trPr>
          <w:jc w:val="center"/>
        </w:trPr>
        <w:tc>
          <w:tcPr>
            <w:tcW w:w="1385" w:type="dxa"/>
            <w:shd w:val="clear" w:color="auto" w:fill="F2F2F2"/>
            <w:vAlign w:val="center"/>
          </w:tcPr>
          <w:p w14:paraId="26395E88" w14:textId="77777777" w:rsidR="00A73C2B" w:rsidRDefault="00DA2C19">
            <w:pPr>
              <w:spacing w:line="288" w:lineRule="auto"/>
              <w:jc w:val="center"/>
            </w:pPr>
            <w:r>
              <w:rPr>
                <w:b/>
                <w:sz w:val="18"/>
              </w:rPr>
              <w:lastRenderedPageBreak/>
              <w:t>方案</w:t>
            </w:r>
          </w:p>
        </w:tc>
        <w:tc>
          <w:tcPr>
            <w:tcW w:w="1385" w:type="dxa"/>
            <w:shd w:val="clear" w:color="auto" w:fill="F2F2F2"/>
            <w:vAlign w:val="center"/>
          </w:tcPr>
          <w:p w14:paraId="01EC4035" w14:textId="77777777" w:rsidR="00A73C2B" w:rsidRDefault="00DA2C19">
            <w:pPr>
              <w:spacing w:line="288" w:lineRule="auto"/>
              <w:jc w:val="center"/>
            </w:pPr>
            <w:r>
              <w:rPr>
                <w:b/>
                <w:sz w:val="18"/>
              </w:rPr>
              <w:t>少样本适配</w:t>
            </w:r>
          </w:p>
        </w:tc>
        <w:tc>
          <w:tcPr>
            <w:tcW w:w="1385" w:type="dxa"/>
            <w:shd w:val="clear" w:color="auto" w:fill="F2F2F2"/>
            <w:vAlign w:val="center"/>
          </w:tcPr>
          <w:p w14:paraId="5F67D897" w14:textId="77777777" w:rsidR="00A73C2B" w:rsidRDefault="00DA2C19">
            <w:pPr>
              <w:spacing w:line="288" w:lineRule="auto"/>
              <w:jc w:val="center"/>
            </w:pPr>
            <w:r>
              <w:rPr>
                <w:b/>
                <w:sz w:val="18"/>
              </w:rPr>
              <w:t>在线学习</w:t>
            </w:r>
          </w:p>
        </w:tc>
        <w:tc>
          <w:tcPr>
            <w:tcW w:w="1385" w:type="dxa"/>
            <w:shd w:val="clear" w:color="auto" w:fill="F2F2F2"/>
            <w:vAlign w:val="center"/>
          </w:tcPr>
          <w:p w14:paraId="2DED008F" w14:textId="77777777" w:rsidR="00A73C2B" w:rsidRDefault="00DA2C19">
            <w:pPr>
              <w:spacing w:line="288" w:lineRule="auto"/>
              <w:jc w:val="center"/>
            </w:pPr>
            <w:r>
              <w:rPr>
                <w:b/>
                <w:sz w:val="18"/>
              </w:rPr>
              <w:t>速度（</w:t>
            </w:r>
            <w:r>
              <w:rPr>
                <w:b/>
                <w:sz w:val="18"/>
              </w:rPr>
              <w:t xml:space="preserve">2500² </w:t>
            </w:r>
            <w:r>
              <w:rPr>
                <w:b/>
                <w:sz w:val="18"/>
              </w:rPr>
              <w:t>级）</w:t>
            </w:r>
          </w:p>
        </w:tc>
        <w:tc>
          <w:tcPr>
            <w:tcW w:w="1385" w:type="dxa"/>
            <w:shd w:val="clear" w:color="auto" w:fill="F2F2F2"/>
            <w:vAlign w:val="center"/>
          </w:tcPr>
          <w:p w14:paraId="783B4769" w14:textId="77777777" w:rsidR="00A73C2B" w:rsidRDefault="00DA2C19">
            <w:pPr>
              <w:spacing w:line="288" w:lineRule="auto"/>
              <w:jc w:val="center"/>
            </w:pPr>
            <w:r>
              <w:rPr>
                <w:b/>
                <w:sz w:val="18"/>
              </w:rPr>
              <w:t>可解释性</w:t>
            </w:r>
          </w:p>
        </w:tc>
        <w:tc>
          <w:tcPr>
            <w:tcW w:w="1385" w:type="dxa"/>
            <w:shd w:val="clear" w:color="auto" w:fill="F2F2F2"/>
            <w:vAlign w:val="center"/>
          </w:tcPr>
          <w:p w14:paraId="152F82B4" w14:textId="77777777" w:rsidR="00A73C2B" w:rsidRDefault="00DA2C19">
            <w:pPr>
              <w:spacing w:line="288" w:lineRule="auto"/>
              <w:jc w:val="center"/>
            </w:pPr>
            <w:r>
              <w:rPr>
                <w:b/>
                <w:sz w:val="18"/>
              </w:rPr>
              <w:t>与本赛题的差距</w:t>
            </w:r>
          </w:p>
        </w:tc>
      </w:tr>
      <w:tr w:rsidR="00A73C2B" w14:paraId="14A300DC" w14:textId="77777777">
        <w:trPr>
          <w:jc w:val="center"/>
        </w:trPr>
        <w:tc>
          <w:tcPr>
            <w:tcW w:w="1385" w:type="dxa"/>
            <w:vAlign w:val="center"/>
          </w:tcPr>
          <w:p w14:paraId="126EC168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PatchCore [8]</w:t>
            </w:r>
          </w:p>
        </w:tc>
        <w:tc>
          <w:tcPr>
            <w:tcW w:w="1385" w:type="dxa"/>
            <w:vAlign w:val="center"/>
          </w:tcPr>
          <w:p w14:paraId="3DFE65A8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需全量正常样本建记忆库</w:t>
            </w:r>
          </w:p>
        </w:tc>
        <w:tc>
          <w:tcPr>
            <w:tcW w:w="1385" w:type="dxa"/>
            <w:vAlign w:val="center"/>
          </w:tcPr>
          <w:p w14:paraId="638EC4AE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无</w:t>
            </w:r>
          </w:p>
        </w:tc>
        <w:tc>
          <w:tcPr>
            <w:tcW w:w="1385" w:type="dxa"/>
            <w:vAlign w:val="center"/>
          </w:tcPr>
          <w:p w14:paraId="771C4191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慢（全库</w:t>
            </w:r>
            <w:r>
              <w:rPr>
                <w:sz w:val="18"/>
              </w:rPr>
              <w:t xml:space="preserve"> kNN </w:t>
            </w:r>
            <w:r>
              <w:rPr>
                <w:sz w:val="18"/>
              </w:rPr>
              <w:t>检索）</w:t>
            </w:r>
          </w:p>
        </w:tc>
        <w:tc>
          <w:tcPr>
            <w:tcW w:w="1385" w:type="dxa"/>
            <w:vAlign w:val="center"/>
          </w:tcPr>
          <w:p w14:paraId="120C4945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定位级</w:t>
            </w:r>
          </w:p>
        </w:tc>
        <w:tc>
          <w:tcPr>
            <w:tcW w:w="1385" w:type="dxa"/>
            <w:vAlign w:val="center"/>
          </w:tcPr>
          <w:p w14:paraId="7C639DA0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新域需重建记忆库，无在线适应</w:t>
            </w:r>
          </w:p>
        </w:tc>
      </w:tr>
      <w:tr w:rsidR="00A73C2B" w14:paraId="407A954B" w14:textId="77777777">
        <w:trPr>
          <w:jc w:val="center"/>
        </w:trPr>
        <w:tc>
          <w:tcPr>
            <w:tcW w:w="1385" w:type="dxa"/>
            <w:vAlign w:val="center"/>
          </w:tcPr>
          <w:p w14:paraId="4C64A39B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EfficientAD [2]</w:t>
            </w:r>
          </w:p>
        </w:tc>
        <w:tc>
          <w:tcPr>
            <w:tcW w:w="1385" w:type="dxa"/>
            <w:vAlign w:val="center"/>
          </w:tcPr>
          <w:p w14:paraId="4BE5472D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需正常样本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蒸馏训练</w:t>
            </w:r>
          </w:p>
        </w:tc>
        <w:tc>
          <w:tcPr>
            <w:tcW w:w="1385" w:type="dxa"/>
            <w:vAlign w:val="center"/>
          </w:tcPr>
          <w:p w14:paraId="35E86955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无</w:t>
            </w:r>
          </w:p>
        </w:tc>
        <w:tc>
          <w:tcPr>
            <w:tcW w:w="1385" w:type="dxa"/>
            <w:vAlign w:val="center"/>
          </w:tcPr>
          <w:p w14:paraId="301DAF82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快（毫秒级）</w:t>
            </w:r>
          </w:p>
        </w:tc>
        <w:tc>
          <w:tcPr>
            <w:tcW w:w="1385" w:type="dxa"/>
            <w:vAlign w:val="center"/>
          </w:tcPr>
          <w:p w14:paraId="7DE2C898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定位级</w:t>
            </w:r>
          </w:p>
        </w:tc>
        <w:tc>
          <w:tcPr>
            <w:tcW w:w="1385" w:type="dxa"/>
            <w:vAlign w:val="center"/>
          </w:tcPr>
          <w:p w14:paraId="00365C2B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逻辑异常依赖配准、对域差敏感；无反馈闭环</w:t>
            </w:r>
          </w:p>
        </w:tc>
      </w:tr>
      <w:tr w:rsidR="00A73C2B" w14:paraId="3C64CD30" w14:textId="77777777">
        <w:trPr>
          <w:jc w:val="center"/>
        </w:trPr>
        <w:tc>
          <w:tcPr>
            <w:tcW w:w="1385" w:type="dxa"/>
            <w:vAlign w:val="center"/>
          </w:tcPr>
          <w:p w14:paraId="39BE3684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AnomalyCLIP [9]</w:t>
            </w:r>
          </w:p>
        </w:tc>
        <w:tc>
          <w:tcPr>
            <w:tcW w:w="1385" w:type="dxa"/>
            <w:vAlign w:val="center"/>
          </w:tcPr>
          <w:p w14:paraId="513E26C4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零样本</w:t>
            </w:r>
          </w:p>
        </w:tc>
        <w:tc>
          <w:tcPr>
            <w:tcW w:w="1385" w:type="dxa"/>
            <w:vAlign w:val="center"/>
          </w:tcPr>
          <w:p w14:paraId="58620B9D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弱</w:t>
            </w:r>
          </w:p>
        </w:tc>
        <w:tc>
          <w:tcPr>
            <w:tcW w:w="1385" w:type="dxa"/>
            <w:vAlign w:val="center"/>
          </w:tcPr>
          <w:p w14:paraId="44645AC7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慢（</w:t>
            </w:r>
            <w:r>
              <w:rPr>
                <w:sz w:val="18"/>
              </w:rPr>
              <w:t xml:space="preserve">ViT-Large </w:t>
            </w:r>
            <w:r>
              <w:rPr>
                <w:sz w:val="18"/>
              </w:rPr>
              <w:t>级）</w:t>
            </w:r>
          </w:p>
        </w:tc>
        <w:tc>
          <w:tcPr>
            <w:tcW w:w="1385" w:type="dxa"/>
            <w:vAlign w:val="center"/>
          </w:tcPr>
          <w:p w14:paraId="58FB6ED7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弱</w:t>
            </w:r>
          </w:p>
        </w:tc>
        <w:tc>
          <w:tcPr>
            <w:tcW w:w="1385" w:type="dxa"/>
            <w:vAlign w:val="center"/>
          </w:tcPr>
          <w:p w14:paraId="40D8132F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大模型推理开销不满足</w:t>
            </w:r>
            <w:r>
              <w:rPr>
                <w:sz w:val="18"/>
              </w:rPr>
              <w:t xml:space="preserve"> &lt;200ms </w:t>
            </w:r>
            <w:r>
              <w:rPr>
                <w:sz w:val="18"/>
              </w:rPr>
              <w:t>硬约束</w:t>
            </w:r>
          </w:p>
        </w:tc>
      </w:tr>
      <w:tr w:rsidR="00A73C2B" w14:paraId="48B0C78B" w14:textId="77777777">
        <w:trPr>
          <w:jc w:val="center"/>
        </w:trPr>
        <w:tc>
          <w:tcPr>
            <w:tcW w:w="1385" w:type="dxa"/>
            <w:vAlign w:val="center"/>
          </w:tcPr>
          <w:p w14:paraId="02207F7C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RealNet [7]</w:t>
            </w:r>
          </w:p>
        </w:tc>
        <w:tc>
          <w:tcPr>
            <w:tcW w:w="1385" w:type="dxa"/>
            <w:vAlign w:val="center"/>
          </w:tcPr>
          <w:p w14:paraId="33C771BE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合成异常训练判别头</w:t>
            </w:r>
          </w:p>
        </w:tc>
        <w:tc>
          <w:tcPr>
            <w:tcW w:w="1385" w:type="dxa"/>
            <w:vAlign w:val="center"/>
          </w:tcPr>
          <w:p w14:paraId="05635AA0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无</w:t>
            </w:r>
          </w:p>
        </w:tc>
        <w:tc>
          <w:tcPr>
            <w:tcW w:w="1385" w:type="dxa"/>
            <w:vAlign w:val="center"/>
          </w:tcPr>
          <w:p w14:paraId="4F985303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中</w:t>
            </w:r>
          </w:p>
        </w:tc>
        <w:tc>
          <w:tcPr>
            <w:tcW w:w="1385" w:type="dxa"/>
            <w:vAlign w:val="center"/>
          </w:tcPr>
          <w:p w14:paraId="21B57E59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中</w:t>
            </w:r>
          </w:p>
        </w:tc>
        <w:tc>
          <w:tcPr>
            <w:tcW w:w="1385" w:type="dxa"/>
            <w:vAlign w:val="center"/>
          </w:tcPr>
          <w:p w14:paraId="4ABCD128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判别头对域外分布泛化有限</w:t>
            </w:r>
          </w:p>
        </w:tc>
      </w:tr>
      <w:tr w:rsidR="00A73C2B" w14:paraId="449F461E" w14:textId="77777777">
        <w:trPr>
          <w:jc w:val="center"/>
        </w:trPr>
        <w:tc>
          <w:tcPr>
            <w:tcW w:w="1385" w:type="dxa"/>
            <w:vAlign w:val="center"/>
          </w:tcPr>
          <w:p w14:paraId="40E3FB6F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AHL [1]</w:t>
            </w:r>
            <w:r>
              <w:rPr>
                <w:sz w:val="18"/>
              </w:rPr>
              <w:t>（赛题指定文献）</w:t>
            </w:r>
          </w:p>
        </w:tc>
        <w:tc>
          <w:tcPr>
            <w:tcW w:w="1385" w:type="dxa"/>
            <w:vAlign w:val="center"/>
          </w:tcPr>
          <w:p w14:paraId="0531A64C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监督少样本</w:t>
            </w:r>
          </w:p>
        </w:tc>
        <w:tc>
          <w:tcPr>
            <w:tcW w:w="1385" w:type="dxa"/>
            <w:vAlign w:val="center"/>
          </w:tcPr>
          <w:p w14:paraId="5CC56456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无</w:t>
            </w:r>
          </w:p>
        </w:tc>
        <w:tc>
          <w:tcPr>
            <w:tcW w:w="1385" w:type="dxa"/>
            <w:vAlign w:val="center"/>
          </w:tcPr>
          <w:p w14:paraId="1BA70FF6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中</w:t>
            </w:r>
          </w:p>
        </w:tc>
        <w:tc>
          <w:tcPr>
            <w:tcW w:w="1385" w:type="dxa"/>
            <w:vAlign w:val="center"/>
          </w:tcPr>
          <w:p w14:paraId="731C063D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中</w:t>
            </w:r>
          </w:p>
        </w:tc>
        <w:tc>
          <w:tcPr>
            <w:tcW w:w="1385" w:type="dxa"/>
            <w:vAlign w:val="center"/>
          </w:tcPr>
          <w:p w14:paraId="15284301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开放集建模思路可借鉴，但无实时速度与在线学习设计</w:t>
            </w:r>
          </w:p>
        </w:tc>
      </w:tr>
      <w:tr w:rsidR="00A73C2B" w14:paraId="3AF55E34" w14:textId="77777777">
        <w:trPr>
          <w:jc w:val="center"/>
        </w:trPr>
        <w:tc>
          <w:tcPr>
            <w:tcW w:w="1385" w:type="dxa"/>
            <w:vAlign w:val="center"/>
          </w:tcPr>
          <w:p w14:paraId="2D51D50D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FastFlow/SimpleNet</w:t>
            </w:r>
          </w:p>
        </w:tc>
        <w:tc>
          <w:tcPr>
            <w:tcW w:w="1385" w:type="dxa"/>
            <w:vAlign w:val="center"/>
          </w:tcPr>
          <w:p w14:paraId="376719A2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正常分布密度假设</w:t>
            </w:r>
          </w:p>
        </w:tc>
        <w:tc>
          <w:tcPr>
            <w:tcW w:w="1385" w:type="dxa"/>
            <w:vAlign w:val="center"/>
          </w:tcPr>
          <w:p w14:paraId="094F2164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无</w:t>
            </w:r>
          </w:p>
        </w:tc>
        <w:tc>
          <w:tcPr>
            <w:tcW w:w="1385" w:type="dxa"/>
            <w:vAlign w:val="center"/>
          </w:tcPr>
          <w:p w14:paraId="3BC09C05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中</w:t>
            </w:r>
          </w:p>
        </w:tc>
        <w:tc>
          <w:tcPr>
            <w:tcW w:w="1385" w:type="dxa"/>
            <w:vAlign w:val="center"/>
          </w:tcPr>
          <w:p w14:paraId="672E497A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中</w:t>
            </w:r>
          </w:p>
        </w:tc>
        <w:tc>
          <w:tcPr>
            <w:tcW w:w="1385" w:type="dxa"/>
            <w:vAlign w:val="center"/>
          </w:tcPr>
          <w:p w14:paraId="75C5A91B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跨域（</w:t>
            </w:r>
            <w:r>
              <w:rPr>
                <w:sz w:val="18"/>
              </w:rPr>
              <w:t xml:space="preserve">train/test </w:t>
            </w:r>
            <w:r>
              <w:rPr>
                <w:sz w:val="18"/>
              </w:rPr>
              <w:t>域差）下密度估计失效</w:t>
            </w:r>
          </w:p>
        </w:tc>
      </w:tr>
      <w:tr w:rsidR="00A73C2B" w14:paraId="5F58628F" w14:textId="77777777">
        <w:trPr>
          <w:jc w:val="center"/>
        </w:trPr>
        <w:tc>
          <w:tcPr>
            <w:tcW w:w="1385" w:type="dxa"/>
            <w:vAlign w:val="center"/>
          </w:tcPr>
          <w:p w14:paraId="722BD238" w14:textId="77777777" w:rsidR="00A73C2B" w:rsidRDefault="00DA2C19">
            <w:pPr>
              <w:spacing w:line="288" w:lineRule="auto"/>
              <w:jc w:val="left"/>
            </w:pPr>
            <w:r>
              <w:rPr>
                <w:b/>
                <w:sz w:val="18"/>
              </w:rPr>
              <w:t>本系统</w:t>
            </w:r>
          </w:p>
        </w:tc>
        <w:tc>
          <w:tcPr>
            <w:tcW w:w="1385" w:type="dxa"/>
            <w:vAlign w:val="center"/>
          </w:tcPr>
          <w:p w14:paraId="162CACAD" w14:textId="77777777" w:rsidR="00A73C2B" w:rsidRDefault="00DA2C19">
            <w:pPr>
              <w:spacing w:line="288" w:lineRule="auto"/>
              <w:jc w:val="left"/>
            </w:pPr>
            <w:r>
              <w:rPr>
                <w:b/>
                <w:sz w:val="18"/>
              </w:rPr>
              <w:t xml:space="preserve">L0-L3 </w:t>
            </w:r>
            <w:r>
              <w:rPr>
                <w:b/>
                <w:sz w:val="18"/>
              </w:rPr>
              <w:t>场景分层</w:t>
            </w:r>
          </w:p>
        </w:tc>
        <w:tc>
          <w:tcPr>
            <w:tcW w:w="1385" w:type="dxa"/>
            <w:vAlign w:val="center"/>
          </w:tcPr>
          <w:p w14:paraId="4AE925EA" w14:textId="77777777" w:rsidR="00A73C2B" w:rsidRDefault="00DA2C19">
            <w:pPr>
              <w:spacing w:line="288" w:lineRule="auto"/>
              <w:jc w:val="left"/>
            </w:pPr>
            <w:r>
              <w:rPr>
                <w:b/>
                <w:sz w:val="18"/>
              </w:rPr>
              <w:t>三类反馈</w:t>
            </w:r>
            <w:r>
              <w:rPr>
                <w:b/>
                <w:sz w:val="18"/>
              </w:rPr>
              <w:t xml:space="preserve"> SSOCL </w:t>
            </w:r>
            <w:r>
              <w:rPr>
                <w:b/>
                <w:sz w:val="18"/>
              </w:rPr>
              <w:t>闭环</w:t>
            </w:r>
          </w:p>
        </w:tc>
        <w:tc>
          <w:tcPr>
            <w:tcW w:w="1385" w:type="dxa"/>
            <w:vAlign w:val="center"/>
          </w:tcPr>
          <w:p w14:paraId="6D605D45" w14:textId="77777777" w:rsidR="00A73C2B" w:rsidRDefault="00DA2C19">
            <w:pPr>
              <w:spacing w:line="288" w:lineRule="auto"/>
              <w:jc w:val="left"/>
            </w:pPr>
            <w:r>
              <w:rPr>
                <w:b/>
                <w:sz w:val="18"/>
              </w:rPr>
              <w:t xml:space="preserve">GPU </w:t>
            </w:r>
            <w:r>
              <w:rPr>
                <w:b/>
                <w:sz w:val="18"/>
              </w:rPr>
              <w:t>模型段</w:t>
            </w:r>
            <w:r>
              <w:rPr>
                <w:b/>
                <w:sz w:val="18"/>
              </w:rPr>
              <w:t xml:space="preserve"> p50 58ms / CPU e2e 351ms</w:t>
            </w:r>
          </w:p>
        </w:tc>
        <w:tc>
          <w:tcPr>
            <w:tcW w:w="1385" w:type="dxa"/>
            <w:vAlign w:val="center"/>
          </w:tcPr>
          <w:p w14:paraId="24E7030C" w14:textId="77777777" w:rsidR="00A73C2B" w:rsidRDefault="00DA2C19">
            <w:pPr>
              <w:spacing w:line="288" w:lineRule="auto"/>
              <w:jc w:val="left"/>
            </w:pPr>
            <w:r>
              <w:rPr>
                <w:b/>
                <w:sz w:val="18"/>
              </w:rPr>
              <w:t>判定</w:t>
            </w:r>
            <w:r>
              <w:rPr>
                <w:b/>
                <w:sz w:val="18"/>
              </w:rPr>
              <w:t>→</w:t>
            </w:r>
            <w:r>
              <w:rPr>
                <w:b/>
                <w:sz w:val="18"/>
              </w:rPr>
              <w:t>定位</w:t>
            </w:r>
            <w:r>
              <w:rPr>
                <w:b/>
                <w:sz w:val="18"/>
              </w:rPr>
              <w:t>→</w:t>
            </w:r>
            <w:r>
              <w:rPr>
                <w:b/>
                <w:sz w:val="18"/>
              </w:rPr>
              <w:t>归因</w:t>
            </w:r>
            <w:r>
              <w:rPr>
                <w:b/>
                <w:sz w:val="18"/>
              </w:rPr>
              <w:t>→</w:t>
            </w:r>
            <w:r>
              <w:rPr>
                <w:b/>
                <w:sz w:val="18"/>
              </w:rPr>
              <w:t>追溯四层</w:t>
            </w:r>
          </w:p>
        </w:tc>
        <w:tc>
          <w:tcPr>
            <w:tcW w:w="1385" w:type="dxa"/>
            <w:vAlign w:val="center"/>
          </w:tcPr>
          <w:p w14:paraId="4D6CBB40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—</w:t>
            </w:r>
          </w:p>
        </w:tc>
      </w:tr>
    </w:tbl>
    <w:p w14:paraId="5CC9FFC2" w14:textId="77777777" w:rsidR="00A73C2B" w:rsidRDefault="00A73C2B"/>
    <w:p w14:paraId="4C65A053" w14:textId="77777777" w:rsidR="00A73C2B" w:rsidRDefault="00DA2C19">
      <w:r>
        <w:t>因此，本项目采用</w:t>
      </w:r>
      <w:r>
        <w:t>"</w:t>
      </w:r>
      <w:r>
        <w:t>多个小专家</w:t>
      </w:r>
      <w:r>
        <w:t xml:space="preserve"> + </w:t>
      </w:r>
      <w:r>
        <w:t>统一融合</w:t>
      </w:r>
      <w:r>
        <w:t xml:space="preserve"> + </w:t>
      </w:r>
      <w:r>
        <w:t>在线更新</w:t>
      </w:r>
      <w:r>
        <w:t>"</w:t>
      </w:r>
      <w:r>
        <w:t>的路线，让每种异常由更合适的判别机制处理，再通过统一接口输出分数、热力图和置信度。</w:t>
      </w:r>
    </w:p>
    <w:p w14:paraId="71C46ABD" w14:textId="77777777" w:rsidR="00A73C2B" w:rsidRDefault="00DA2C19">
      <w:pPr>
        <w:pStyle w:val="31"/>
      </w:pPr>
      <w:bookmarkStart w:id="8" w:name="_Toc239192527"/>
      <w:r>
        <w:rPr>
          <w:rFonts w:ascii="Times New Roman" w:eastAsia="宋体" w:hAnsi="Times New Roman"/>
        </w:rPr>
        <w:t xml:space="preserve">2.2.2 </w:t>
      </w:r>
      <w:r>
        <w:rPr>
          <w:rFonts w:ascii="Times New Roman" w:eastAsia="宋体" w:hAnsi="Times New Roman"/>
        </w:rPr>
        <w:t>少样本条件下的代表性对比</w:t>
      </w:r>
      <w:bookmarkEnd w:id="8"/>
    </w:p>
    <w:p w14:paraId="173FC5A8" w14:textId="77777777" w:rsidR="00A73C2B" w:rsidRDefault="00DA2C19">
      <w:r>
        <w:t>为了判断冷启动策略是否真的有效，团队在</w:t>
      </w:r>
      <w:r>
        <w:t xml:space="preserve"> 100 </w:t>
      </w:r>
      <w:r>
        <w:t>张正常图</w:t>
      </w:r>
      <w:r>
        <w:t xml:space="preserve"> + </w:t>
      </w:r>
      <w:r>
        <w:t>不超过</w:t>
      </w:r>
      <w:r>
        <w:t xml:space="preserve"> 30 </w:t>
      </w:r>
      <w:r>
        <w:t>张缺陷图的统一条件下，对本系统、</w:t>
      </w:r>
      <w:r>
        <w:t xml:space="preserve">PatchCore </w:t>
      </w:r>
      <w:r>
        <w:t>和</w:t>
      </w:r>
      <w:r>
        <w:t xml:space="preserve"> EfficientAD-S </w:t>
      </w:r>
      <w:r>
        <w:t>进行了五个代表性品类的复测（</w:t>
      </w:r>
      <w:r>
        <w:t xml:space="preserve">test </w:t>
      </w:r>
      <w:r>
        <w:t>全量图像级</w:t>
      </w:r>
      <w:r>
        <w:t xml:space="preserve"> AUROC</w:t>
      </w:r>
      <w:r>
        <w:t>，</w:t>
      </w:r>
      <w:r>
        <w:t xml:space="preserve">GTX 1660 SUPER </w:t>
      </w:r>
      <w:r>
        <w:t>实测）：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78"/>
        <w:gridCol w:w="2078"/>
        <w:gridCol w:w="2078"/>
        <w:gridCol w:w="2078"/>
      </w:tblGrid>
      <w:tr w:rsidR="00A73C2B" w14:paraId="25E54399" w14:textId="77777777">
        <w:trPr>
          <w:jc w:val="center"/>
        </w:trPr>
        <w:tc>
          <w:tcPr>
            <w:tcW w:w="2078" w:type="dxa"/>
            <w:shd w:val="clear" w:color="auto" w:fill="F2F2F2"/>
            <w:vAlign w:val="center"/>
          </w:tcPr>
          <w:p w14:paraId="048E6E37" w14:textId="77777777" w:rsidR="00A73C2B" w:rsidRDefault="00DA2C19">
            <w:pPr>
              <w:spacing w:line="288" w:lineRule="auto"/>
              <w:jc w:val="center"/>
            </w:pPr>
            <w:r>
              <w:rPr>
                <w:b/>
                <w:sz w:val="18"/>
              </w:rPr>
              <w:t>品类</w:t>
            </w:r>
          </w:p>
        </w:tc>
        <w:tc>
          <w:tcPr>
            <w:tcW w:w="2078" w:type="dxa"/>
            <w:shd w:val="clear" w:color="auto" w:fill="F2F2F2"/>
            <w:vAlign w:val="center"/>
          </w:tcPr>
          <w:p w14:paraId="6726DF96" w14:textId="77777777" w:rsidR="00A73C2B" w:rsidRDefault="00DA2C19">
            <w:pPr>
              <w:spacing w:line="288" w:lineRule="auto"/>
              <w:jc w:val="center"/>
            </w:pPr>
            <w:r>
              <w:rPr>
                <w:b/>
                <w:sz w:val="18"/>
              </w:rPr>
              <w:t>本系统（</w:t>
            </w:r>
            <w:r>
              <w:rPr>
                <w:b/>
                <w:sz w:val="18"/>
              </w:rPr>
              <w:t>100+30</w:t>
            </w:r>
            <w:r>
              <w:rPr>
                <w:b/>
                <w:sz w:val="18"/>
              </w:rPr>
              <w:t>）</w:t>
            </w:r>
          </w:p>
        </w:tc>
        <w:tc>
          <w:tcPr>
            <w:tcW w:w="2078" w:type="dxa"/>
            <w:shd w:val="clear" w:color="auto" w:fill="F2F2F2"/>
            <w:vAlign w:val="center"/>
          </w:tcPr>
          <w:p w14:paraId="595C72C1" w14:textId="77777777" w:rsidR="00A73C2B" w:rsidRDefault="00DA2C19">
            <w:pPr>
              <w:spacing w:line="288" w:lineRule="auto"/>
              <w:jc w:val="center"/>
            </w:pPr>
            <w:r>
              <w:rPr>
                <w:b/>
                <w:sz w:val="18"/>
              </w:rPr>
              <w:t>PatchCore-fs</w:t>
            </w:r>
            <w:r>
              <w:rPr>
                <w:b/>
                <w:sz w:val="18"/>
              </w:rPr>
              <w:t>（</w:t>
            </w:r>
            <w:r>
              <w:rPr>
                <w:b/>
                <w:sz w:val="18"/>
              </w:rPr>
              <w:t xml:space="preserve">100 </w:t>
            </w:r>
            <w:r>
              <w:rPr>
                <w:b/>
                <w:sz w:val="18"/>
              </w:rPr>
              <w:t>正常）</w:t>
            </w:r>
            <w:r>
              <w:rPr>
                <w:b/>
                <w:sz w:val="18"/>
              </w:rPr>
              <w:t>[8]</w:t>
            </w:r>
          </w:p>
        </w:tc>
        <w:tc>
          <w:tcPr>
            <w:tcW w:w="2078" w:type="dxa"/>
            <w:shd w:val="clear" w:color="auto" w:fill="F2F2F2"/>
            <w:vAlign w:val="center"/>
          </w:tcPr>
          <w:p w14:paraId="4AAB3A38" w14:textId="77777777" w:rsidR="00A73C2B" w:rsidRDefault="00DA2C19">
            <w:pPr>
              <w:spacing w:line="288" w:lineRule="auto"/>
              <w:jc w:val="center"/>
            </w:pPr>
            <w:r>
              <w:rPr>
                <w:b/>
                <w:sz w:val="18"/>
              </w:rPr>
              <w:t>EfficientAD-S-fs</w:t>
            </w:r>
            <w:r>
              <w:rPr>
                <w:b/>
                <w:sz w:val="18"/>
              </w:rPr>
              <w:t>（</w:t>
            </w:r>
            <w:r>
              <w:rPr>
                <w:b/>
                <w:sz w:val="18"/>
              </w:rPr>
              <w:t xml:space="preserve">100 </w:t>
            </w:r>
            <w:r>
              <w:rPr>
                <w:b/>
                <w:sz w:val="18"/>
              </w:rPr>
              <w:t>正常）</w:t>
            </w:r>
            <w:r>
              <w:rPr>
                <w:b/>
                <w:sz w:val="18"/>
              </w:rPr>
              <w:t>[2]</w:t>
            </w:r>
          </w:p>
        </w:tc>
      </w:tr>
      <w:tr w:rsidR="00A73C2B" w14:paraId="455FCC3C" w14:textId="77777777">
        <w:trPr>
          <w:jc w:val="center"/>
        </w:trPr>
        <w:tc>
          <w:tcPr>
            <w:tcW w:w="2078" w:type="dxa"/>
            <w:vAlign w:val="center"/>
          </w:tcPr>
          <w:p w14:paraId="675F0279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bottle</w:t>
            </w:r>
          </w:p>
        </w:tc>
        <w:tc>
          <w:tcPr>
            <w:tcW w:w="2078" w:type="dxa"/>
            <w:vAlign w:val="center"/>
          </w:tcPr>
          <w:p w14:paraId="42EEB725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0.9985</w:t>
            </w:r>
          </w:p>
        </w:tc>
        <w:tc>
          <w:tcPr>
            <w:tcW w:w="2078" w:type="dxa"/>
            <w:vAlign w:val="center"/>
          </w:tcPr>
          <w:p w14:paraId="5AF4E274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1.0000</w:t>
            </w:r>
          </w:p>
        </w:tc>
        <w:tc>
          <w:tcPr>
            <w:tcW w:w="2078" w:type="dxa"/>
            <w:vAlign w:val="center"/>
          </w:tcPr>
          <w:p w14:paraId="7FA05813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0.9992</w:t>
            </w:r>
          </w:p>
        </w:tc>
      </w:tr>
      <w:tr w:rsidR="00A73C2B" w14:paraId="1B4510D3" w14:textId="77777777">
        <w:trPr>
          <w:jc w:val="center"/>
        </w:trPr>
        <w:tc>
          <w:tcPr>
            <w:tcW w:w="2078" w:type="dxa"/>
            <w:vAlign w:val="center"/>
          </w:tcPr>
          <w:p w14:paraId="072AF30A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capsule</w:t>
            </w:r>
          </w:p>
        </w:tc>
        <w:tc>
          <w:tcPr>
            <w:tcW w:w="2078" w:type="dxa"/>
            <w:vAlign w:val="center"/>
          </w:tcPr>
          <w:p w14:paraId="15BA86ED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0.9252</w:t>
            </w:r>
          </w:p>
        </w:tc>
        <w:tc>
          <w:tcPr>
            <w:tcW w:w="2078" w:type="dxa"/>
            <w:vAlign w:val="center"/>
          </w:tcPr>
          <w:p w14:paraId="2FD6DFBB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0.9625</w:t>
            </w:r>
          </w:p>
        </w:tc>
        <w:tc>
          <w:tcPr>
            <w:tcW w:w="2078" w:type="dxa"/>
            <w:vAlign w:val="center"/>
          </w:tcPr>
          <w:p w14:paraId="6151D429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0.8472</w:t>
            </w:r>
          </w:p>
        </w:tc>
      </w:tr>
      <w:tr w:rsidR="00A73C2B" w14:paraId="0D22AF77" w14:textId="77777777">
        <w:trPr>
          <w:jc w:val="center"/>
        </w:trPr>
        <w:tc>
          <w:tcPr>
            <w:tcW w:w="2078" w:type="dxa"/>
            <w:vAlign w:val="center"/>
          </w:tcPr>
          <w:p w14:paraId="43A31FA8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cable</w:t>
            </w:r>
          </w:p>
        </w:tc>
        <w:tc>
          <w:tcPr>
            <w:tcW w:w="2078" w:type="dxa"/>
            <w:vAlign w:val="center"/>
          </w:tcPr>
          <w:p w14:paraId="640241ED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0.9619</w:t>
            </w:r>
          </w:p>
        </w:tc>
        <w:tc>
          <w:tcPr>
            <w:tcW w:w="2078" w:type="dxa"/>
            <w:vAlign w:val="center"/>
          </w:tcPr>
          <w:p w14:paraId="45A80F64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0.9591</w:t>
            </w:r>
          </w:p>
        </w:tc>
        <w:tc>
          <w:tcPr>
            <w:tcW w:w="2078" w:type="dxa"/>
            <w:vAlign w:val="center"/>
          </w:tcPr>
          <w:p w14:paraId="5B63578D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0.9526</w:t>
            </w:r>
          </w:p>
        </w:tc>
      </w:tr>
      <w:tr w:rsidR="00A73C2B" w14:paraId="5AE21AF8" w14:textId="77777777">
        <w:trPr>
          <w:jc w:val="center"/>
        </w:trPr>
        <w:tc>
          <w:tcPr>
            <w:tcW w:w="2078" w:type="dxa"/>
            <w:vAlign w:val="center"/>
          </w:tcPr>
          <w:p w14:paraId="06B229A6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transistor</w:t>
            </w:r>
          </w:p>
        </w:tc>
        <w:tc>
          <w:tcPr>
            <w:tcW w:w="2078" w:type="dxa"/>
            <w:vAlign w:val="center"/>
          </w:tcPr>
          <w:p w14:paraId="7BF4685E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0.9633</w:t>
            </w:r>
          </w:p>
        </w:tc>
        <w:tc>
          <w:tcPr>
            <w:tcW w:w="2078" w:type="dxa"/>
            <w:vAlign w:val="center"/>
          </w:tcPr>
          <w:p w14:paraId="6A54DEA6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0.9712</w:t>
            </w:r>
          </w:p>
        </w:tc>
        <w:tc>
          <w:tcPr>
            <w:tcW w:w="2078" w:type="dxa"/>
            <w:vAlign w:val="center"/>
          </w:tcPr>
          <w:p w14:paraId="54EE73EC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0.9808</w:t>
            </w:r>
          </w:p>
        </w:tc>
      </w:tr>
      <w:tr w:rsidR="00A73C2B" w14:paraId="01D7A4A4" w14:textId="77777777">
        <w:trPr>
          <w:jc w:val="center"/>
        </w:trPr>
        <w:tc>
          <w:tcPr>
            <w:tcW w:w="2078" w:type="dxa"/>
            <w:vAlign w:val="center"/>
          </w:tcPr>
          <w:p w14:paraId="2F318E10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screw</w:t>
            </w:r>
          </w:p>
        </w:tc>
        <w:tc>
          <w:tcPr>
            <w:tcW w:w="2078" w:type="dxa"/>
            <w:vAlign w:val="center"/>
          </w:tcPr>
          <w:p w14:paraId="1B23B9DB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0.8715</w:t>
            </w:r>
          </w:p>
        </w:tc>
        <w:tc>
          <w:tcPr>
            <w:tcW w:w="2078" w:type="dxa"/>
            <w:vAlign w:val="center"/>
          </w:tcPr>
          <w:p w14:paraId="449DC952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0.8643</w:t>
            </w:r>
          </w:p>
        </w:tc>
        <w:tc>
          <w:tcPr>
            <w:tcW w:w="2078" w:type="dxa"/>
            <w:vAlign w:val="center"/>
          </w:tcPr>
          <w:p w14:paraId="7441228E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0.5940</w:t>
            </w:r>
          </w:p>
        </w:tc>
      </w:tr>
      <w:tr w:rsidR="00A73C2B" w14:paraId="3258E2C3" w14:textId="77777777">
        <w:trPr>
          <w:jc w:val="center"/>
        </w:trPr>
        <w:tc>
          <w:tcPr>
            <w:tcW w:w="2078" w:type="dxa"/>
            <w:vAlign w:val="center"/>
          </w:tcPr>
          <w:p w14:paraId="48D3CF37" w14:textId="77777777" w:rsidR="00A73C2B" w:rsidRDefault="00DA2C19">
            <w:pPr>
              <w:spacing w:line="288" w:lineRule="auto"/>
              <w:jc w:val="left"/>
            </w:pPr>
            <w:r>
              <w:rPr>
                <w:b/>
                <w:sz w:val="18"/>
              </w:rPr>
              <w:t>平均</w:t>
            </w:r>
          </w:p>
        </w:tc>
        <w:tc>
          <w:tcPr>
            <w:tcW w:w="2078" w:type="dxa"/>
            <w:vAlign w:val="center"/>
          </w:tcPr>
          <w:p w14:paraId="00C14E33" w14:textId="77777777" w:rsidR="00A73C2B" w:rsidRDefault="00DA2C19">
            <w:pPr>
              <w:spacing w:line="288" w:lineRule="auto"/>
              <w:jc w:val="left"/>
            </w:pPr>
            <w:r>
              <w:rPr>
                <w:b/>
                <w:sz w:val="18"/>
              </w:rPr>
              <w:t>0.9441</w:t>
            </w:r>
          </w:p>
        </w:tc>
        <w:tc>
          <w:tcPr>
            <w:tcW w:w="2078" w:type="dxa"/>
            <w:vAlign w:val="center"/>
          </w:tcPr>
          <w:p w14:paraId="12E19D26" w14:textId="77777777" w:rsidR="00A73C2B" w:rsidRDefault="00DA2C19">
            <w:pPr>
              <w:spacing w:line="288" w:lineRule="auto"/>
              <w:jc w:val="left"/>
            </w:pPr>
            <w:r>
              <w:rPr>
                <w:b/>
                <w:sz w:val="18"/>
              </w:rPr>
              <w:t>0.9514</w:t>
            </w:r>
          </w:p>
        </w:tc>
        <w:tc>
          <w:tcPr>
            <w:tcW w:w="2078" w:type="dxa"/>
            <w:vAlign w:val="center"/>
          </w:tcPr>
          <w:p w14:paraId="74566B22" w14:textId="77777777" w:rsidR="00A73C2B" w:rsidRDefault="00DA2C19">
            <w:pPr>
              <w:spacing w:line="288" w:lineRule="auto"/>
              <w:jc w:val="left"/>
            </w:pPr>
            <w:r>
              <w:rPr>
                <w:b/>
                <w:sz w:val="18"/>
              </w:rPr>
              <w:t>0.8748</w:t>
            </w:r>
          </w:p>
        </w:tc>
      </w:tr>
    </w:tbl>
    <w:p w14:paraId="17002830" w14:textId="77777777" w:rsidR="00A73C2B" w:rsidRDefault="00A73C2B"/>
    <w:p w14:paraId="7C1268A4" w14:textId="77777777" w:rsidR="00A73C2B" w:rsidRDefault="00DA2C19">
      <w:r>
        <w:lastRenderedPageBreak/>
        <w:t>结果显示，本系统平均</w:t>
      </w:r>
      <w:r>
        <w:t xml:space="preserve"> AUROC 0.9441</w:t>
      </w:r>
      <w:r>
        <w:t>，</w:t>
      </w:r>
      <w:r>
        <w:t xml:space="preserve">EfficientAD-S </w:t>
      </w:r>
      <w:r>
        <w:t>为</w:t>
      </w:r>
      <w:r>
        <w:t xml:space="preserve"> 0.8748</w:t>
      </w:r>
      <w:r>
        <w:t>，</w:t>
      </w:r>
      <w:r>
        <w:t xml:space="preserve">PatchCore </w:t>
      </w:r>
      <w:r>
        <w:t>为</w:t>
      </w:r>
      <w:r>
        <w:t xml:space="preserve"> 0.9514</w:t>
      </w:r>
      <w:r>
        <w:t>。项目并不以</w:t>
      </w:r>
      <w:r>
        <w:t>"</w:t>
      </w:r>
      <w:r>
        <w:t>全面超过</w:t>
      </w:r>
      <w:r>
        <w:t xml:space="preserve"> PatchCore"</w:t>
      </w:r>
      <w:r>
        <w:t>为结论，而是证明在低数据量条件下，冻结通用特征与多专家融合能够保持接近代表性</w:t>
      </w:r>
      <w:r>
        <w:t xml:space="preserve"> SOTA </w:t>
      </w:r>
      <w:r>
        <w:t>的水平，同时增加持续学习、解释与实时部署能力。复测脚本见辅助材料</w:t>
      </w:r>
      <w:r>
        <w:t xml:space="preserve"> </w:t>
      </w:r>
      <w:r>
        <w:rPr>
          <w:rFonts w:ascii="Consolas" w:hAnsi="Consolas"/>
          <w:sz w:val="19"/>
        </w:rPr>
        <w:t>scripts/sota_compare/</w:t>
      </w:r>
      <w:r>
        <w:t>。</w:t>
      </w:r>
    </w:p>
    <w:p w14:paraId="6945460D" w14:textId="77777777" w:rsidR="00A73C2B" w:rsidRDefault="00DA2C19">
      <w:pPr>
        <w:pStyle w:val="31"/>
      </w:pPr>
      <w:bookmarkStart w:id="9" w:name="_Toc239192528"/>
      <w:r>
        <w:rPr>
          <w:rFonts w:ascii="Times New Roman" w:eastAsia="宋体" w:hAnsi="Times New Roman"/>
        </w:rPr>
        <w:t xml:space="preserve">2.2.3 </w:t>
      </w:r>
      <w:r>
        <w:rPr>
          <w:rFonts w:ascii="Times New Roman" w:eastAsia="宋体" w:hAnsi="Times New Roman"/>
        </w:rPr>
        <w:t>技术选型与创新逻辑</w:t>
      </w:r>
      <w:bookmarkEnd w:id="9"/>
    </w:p>
    <w:p w14:paraId="219D3EE9" w14:textId="77777777" w:rsidR="00A73C2B" w:rsidRDefault="00DA2C19">
      <w:r>
        <w:t>技术路线围绕赛题的四个实际难点建立：少样本冷启动、异质异常覆盖、反馈驱动优化和实时部署。每一个选择都由对照实验先验证，再进入系统。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A73C2B" w14:paraId="6EB1D9A9" w14:textId="77777777">
        <w:trPr>
          <w:jc w:val="center"/>
        </w:trPr>
        <w:tc>
          <w:tcPr>
            <w:tcW w:w="2771" w:type="dxa"/>
            <w:shd w:val="clear" w:color="auto" w:fill="F2F2F2"/>
            <w:vAlign w:val="center"/>
          </w:tcPr>
          <w:p w14:paraId="2883307C" w14:textId="77777777" w:rsidR="00A73C2B" w:rsidRDefault="00DA2C19">
            <w:pPr>
              <w:spacing w:line="288" w:lineRule="auto"/>
              <w:jc w:val="center"/>
            </w:pPr>
            <w:r>
              <w:rPr>
                <w:b/>
                <w:sz w:val="18"/>
              </w:rPr>
              <w:t>官方评分项</w:t>
            </w:r>
          </w:p>
        </w:tc>
        <w:tc>
          <w:tcPr>
            <w:tcW w:w="2771" w:type="dxa"/>
            <w:shd w:val="clear" w:color="auto" w:fill="F2F2F2"/>
            <w:vAlign w:val="center"/>
          </w:tcPr>
          <w:p w14:paraId="4BE7D598" w14:textId="77777777" w:rsidR="00A73C2B" w:rsidRDefault="00DA2C19">
            <w:pPr>
              <w:spacing w:line="288" w:lineRule="auto"/>
              <w:jc w:val="center"/>
            </w:pPr>
            <w:r>
              <w:rPr>
                <w:b/>
                <w:sz w:val="18"/>
              </w:rPr>
              <w:t>本作品提交证据</w:t>
            </w:r>
          </w:p>
        </w:tc>
        <w:tc>
          <w:tcPr>
            <w:tcW w:w="2771" w:type="dxa"/>
            <w:shd w:val="clear" w:color="auto" w:fill="F2F2F2"/>
            <w:vAlign w:val="center"/>
          </w:tcPr>
          <w:p w14:paraId="17FA0C2D" w14:textId="77777777" w:rsidR="00A73C2B" w:rsidRDefault="00DA2C19">
            <w:pPr>
              <w:spacing w:line="288" w:lineRule="auto"/>
              <w:jc w:val="center"/>
            </w:pPr>
            <w:r>
              <w:rPr>
                <w:b/>
                <w:sz w:val="18"/>
              </w:rPr>
              <w:t>不计入该项的材料</w:t>
            </w:r>
          </w:p>
        </w:tc>
      </w:tr>
      <w:tr w:rsidR="00A73C2B" w14:paraId="0C722944" w14:textId="77777777">
        <w:trPr>
          <w:jc w:val="center"/>
        </w:trPr>
        <w:tc>
          <w:tcPr>
            <w:tcW w:w="2771" w:type="dxa"/>
            <w:vAlign w:val="center"/>
          </w:tcPr>
          <w:p w14:paraId="37F814E4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方案完整度</w:t>
            </w:r>
            <w:r>
              <w:rPr>
                <w:sz w:val="18"/>
              </w:rPr>
              <w:t xml:space="preserve"> 50%</w:t>
            </w:r>
          </w:p>
        </w:tc>
        <w:tc>
          <w:tcPr>
            <w:tcW w:w="2771" w:type="dxa"/>
            <w:vAlign w:val="center"/>
          </w:tcPr>
          <w:p w14:paraId="43464944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 xml:space="preserve">AOI_Core </w:t>
            </w:r>
            <w:r>
              <w:rPr>
                <w:sz w:val="18"/>
              </w:rPr>
              <w:t>可运行流程、人工反馈、候选更新审核、版本回滚、追溯与提交材料</w:t>
            </w:r>
          </w:p>
        </w:tc>
        <w:tc>
          <w:tcPr>
            <w:tcW w:w="2771" w:type="dxa"/>
            <w:vAlign w:val="center"/>
          </w:tcPr>
          <w:p w14:paraId="7A7598C1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 xml:space="preserve">PCB_Dual </w:t>
            </w:r>
            <w:r>
              <w:rPr>
                <w:sz w:val="18"/>
              </w:rPr>
              <w:t>算法注册数、</w:t>
            </w:r>
            <w:r>
              <w:rPr>
                <w:sz w:val="18"/>
              </w:rPr>
              <w:t xml:space="preserve">Mock MES </w:t>
            </w:r>
            <w:r>
              <w:rPr>
                <w:sz w:val="18"/>
              </w:rPr>
              <w:t>不表述为真实产线集成</w:t>
            </w:r>
          </w:p>
        </w:tc>
      </w:tr>
      <w:tr w:rsidR="00A73C2B" w14:paraId="39846275" w14:textId="77777777">
        <w:trPr>
          <w:jc w:val="center"/>
        </w:trPr>
        <w:tc>
          <w:tcPr>
            <w:tcW w:w="2771" w:type="dxa"/>
            <w:vAlign w:val="center"/>
          </w:tcPr>
          <w:p w14:paraId="12A5C0A4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准确率</w:t>
            </w:r>
            <w:r>
              <w:rPr>
                <w:sz w:val="18"/>
              </w:rPr>
              <w:t xml:space="preserve"> 20%</w:t>
            </w:r>
          </w:p>
        </w:tc>
        <w:tc>
          <w:tcPr>
            <w:tcW w:w="2771" w:type="dxa"/>
            <w:vAlign w:val="center"/>
          </w:tcPr>
          <w:p w14:paraId="7BDC0A1F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最终以官方隐藏测试集为准；本地</w:t>
            </w:r>
            <w:r>
              <w:rPr>
                <w:sz w:val="18"/>
              </w:rPr>
              <w:t xml:space="preserve"> L1a </w:t>
            </w:r>
            <w:r>
              <w:rPr>
                <w:sz w:val="18"/>
              </w:rPr>
              <w:t>同协议和公开数据实验只作赛前预估</w:t>
            </w:r>
          </w:p>
        </w:tc>
        <w:tc>
          <w:tcPr>
            <w:tcW w:w="2771" w:type="dxa"/>
            <w:vAlign w:val="center"/>
          </w:tcPr>
          <w:p w14:paraId="437D5075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 xml:space="preserve">L3 </w:t>
            </w:r>
            <w:r>
              <w:rPr>
                <w:sz w:val="18"/>
              </w:rPr>
              <w:t>同源模板覆盖结果、</w:t>
            </w:r>
            <w:r>
              <w:rPr>
                <w:sz w:val="18"/>
              </w:rPr>
              <w:t xml:space="preserve">PCB_Dual </w:t>
            </w:r>
            <w:r>
              <w:rPr>
                <w:sz w:val="18"/>
              </w:rPr>
              <w:t>少量案例、注册项数量不折算为准确率</w:t>
            </w:r>
          </w:p>
        </w:tc>
      </w:tr>
      <w:tr w:rsidR="00A73C2B" w14:paraId="1944B651" w14:textId="77777777">
        <w:trPr>
          <w:jc w:val="center"/>
        </w:trPr>
        <w:tc>
          <w:tcPr>
            <w:tcW w:w="2771" w:type="dxa"/>
            <w:vAlign w:val="center"/>
          </w:tcPr>
          <w:p w14:paraId="26C2070F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检测时间</w:t>
            </w:r>
            <w:r>
              <w:rPr>
                <w:sz w:val="18"/>
              </w:rPr>
              <w:t xml:space="preserve"> 30%</w:t>
            </w:r>
          </w:p>
        </w:tc>
        <w:tc>
          <w:tcPr>
            <w:tcW w:w="2771" w:type="dxa"/>
            <w:vAlign w:val="center"/>
          </w:tcPr>
          <w:p w14:paraId="7C959B25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主报官方要求的</w:t>
            </w:r>
            <w:r>
              <w:rPr>
                <w:sz w:val="18"/>
              </w:rPr>
              <w:t xml:space="preserve"> 2500² </w:t>
            </w:r>
            <w:r>
              <w:rPr>
                <w:sz w:val="18"/>
              </w:rPr>
              <w:t>模型运行时间，并同时披露</w:t>
            </w:r>
            <w:r>
              <w:rPr>
                <w:sz w:val="18"/>
              </w:rPr>
              <w:t xml:space="preserve"> IO</w:t>
            </w:r>
            <w:r>
              <w:rPr>
                <w:sz w:val="18"/>
              </w:rPr>
              <w:t>、前后处理和端到端口径</w:t>
            </w:r>
          </w:p>
        </w:tc>
        <w:tc>
          <w:tcPr>
            <w:tcW w:w="2771" w:type="dxa"/>
            <w:vAlign w:val="center"/>
          </w:tcPr>
          <w:p w14:paraId="126DCC56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并发服务内部统计不替代单图计时；客户端排队墙钟单独披露</w:t>
            </w:r>
          </w:p>
        </w:tc>
      </w:tr>
    </w:tbl>
    <w:p w14:paraId="7C13084E" w14:textId="77777777" w:rsidR="00A73C2B" w:rsidRDefault="00A73C2B"/>
    <w:p w14:paraId="01329219" w14:textId="77777777" w:rsidR="00A73C2B" w:rsidRDefault="00DA2C19">
      <w:pPr>
        <w:ind w:left="283"/>
      </w:pPr>
      <w:r>
        <w:t xml:space="preserve">1. </w:t>
      </w:r>
      <w:r>
        <w:rPr>
          <w:b/>
        </w:rPr>
        <w:t>少样本</w:t>
      </w:r>
      <w:r>
        <w:t>：跨品类预训练</w:t>
      </w:r>
      <w:r>
        <w:t xml:space="preserve"> + </w:t>
      </w:r>
      <w:r>
        <w:t>冻结通用特征，减少目标品类端到端训练（</w:t>
      </w:r>
      <w:r>
        <w:t>U11</w:t>
      </w:r>
      <w:r>
        <w:t>：冻结</w:t>
      </w:r>
      <w:r>
        <w:t xml:space="preserve"> 0.6032 &gt; </w:t>
      </w:r>
      <w:r>
        <w:t>微调</w:t>
      </w:r>
      <w:r>
        <w:t xml:space="preserve"> 0.4914 &gt; </w:t>
      </w:r>
      <w:r>
        <w:t>从零</w:t>
      </w:r>
      <w:r>
        <w:t xml:space="preserve"> 0.4235</w:t>
      </w:r>
      <w:r>
        <w:t>）；</w:t>
      </w:r>
    </w:p>
    <w:p w14:paraId="0C1B8301" w14:textId="77777777" w:rsidR="00A73C2B" w:rsidRDefault="00DA2C19">
      <w:pPr>
        <w:ind w:left="283"/>
      </w:pPr>
      <w:r>
        <w:t xml:space="preserve">2. </w:t>
      </w:r>
      <w:r>
        <w:rPr>
          <w:b/>
        </w:rPr>
        <w:t>实时性</w:t>
      </w:r>
      <w:r>
        <w:t>：冻结</w:t>
      </w:r>
      <w:r>
        <w:t xml:space="preserve"> DINOv2 </w:t>
      </w:r>
      <w:r>
        <w:t>主干，只训练轻量判别头和路由，建立可控的</w:t>
      </w:r>
      <w:r>
        <w:t xml:space="preserve"> 2500² </w:t>
      </w:r>
      <w:r>
        <w:t>速度工作点（不采用</w:t>
      </w:r>
      <w:r>
        <w:t xml:space="preserve"> ViT </w:t>
      </w:r>
      <w:r>
        <w:t>大模型路线）；</w:t>
      </w:r>
    </w:p>
    <w:p w14:paraId="167D8081" w14:textId="77777777" w:rsidR="00A73C2B" w:rsidRDefault="00DA2C19">
      <w:pPr>
        <w:ind w:left="283"/>
      </w:pPr>
      <w:r>
        <w:t xml:space="preserve">3. </w:t>
      </w:r>
      <w:r>
        <w:rPr>
          <w:b/>
        </w:rPr>
        <w:t>在线学习</w:t>
      </w:r>
      <w:r>
        <w:t>：不采用无人值守全量重训，而采用判对</w:t>
      </w:r>
      <w:r>
        <w:t>/</w:t>
      </w:r>
      <w:r>
        <w:t>判错</w:t>
      </w:r>
      <w:r>
        <w:t>/</w:t>
      </w:r>
      <w:r>
        <w:t>无反馈三类反馈驱动的小步更新，并通过锚定回归控制模型漂移；</w:t>
      </w:r>
    </w:p>
    <w:p w14:paraId="67B78A3F" w14:textId="77777777" w:rsidR="00A73C2B" w:rsidRDefault="00DA2C19">
      <w:pPr>
        <w:ind w:left="283"/>
      </w:pPr>
      <w:r>
        <w:t xml:space="preserve">4. </w:t>
      </w:r>
      <w:r>
        <w:rPr>
          <w:b/>
        </w:rPr>
        <w:t>未知缺陷</w:t>
      </w:r>
      <w:r>
        <w:t>：利用</w:t>
      </w:r>
      <w:r>
        <w:t xml:space="preserve"> E_open </w:t>
      </w:r>
      <w:r>
        <w:t>发现现有专家无法解释的异常信号，再触发新特征或新专家的孵化；</w:t>
      </w:r>
    </w:p>
    <w:p w14:paraId="073F8FFC" w14:textId="77777777" w:rsidR="00A73C2B" w:rsidRDefault="00DA2C19">
      <w:pPr>
        <w:ind w:left="283"/>
      </w:pPr>
      <w:r>
        <w:t xml:space="preserve">5. </w:t>
      </w:r>
      <w:r>
        <w:rPr>
          <w:b/>
        </w:rPr>
        <w:t>可解释</w:t>
      </w:r>
      <w:r>
        <w:t>：每次异常输出都能回溯到主导槽位、分数分解和更新链。</w:t>
      </w:r>
    </w:p>
    <w:p w14:paraId="2C83605C" w14:textId="77777777" w:rsidR="00A73C2B" w:rsidRDefault="00DA2C19">
      <w:pPr>
        <w:pStyle w:val="31"/>
      </w:pPr>
      <w:bookmarkStart w:id="10" w:name="_Toc239192529"/>
      <w:r>
        <w:rPr>
          <w:rFonts w:ascii="Times New Roman" w:eastAsia="宋体" w:hAnsi="Times New Roman"/>
        </w:rPr>
        <w:t xml:space="preserve">2.2.4 </w:t>
      </w:r>
      <w:r>
        <w:rPr>
          <w:rFonts w:ascii="Times New Roman" w:eastAsia="宋体" w:hAnsi="Times New Roman"/>
        </w:rPr>
        <w:t>核心创新与实测证据</w:t>
      </w:r>
      <w:bookmarkEnd w:id="10"/>
    </w:p>
    <w:p w14:paraId="47146A89" w14:textId="77777777" w:rsidR="00A73C2B" w:rsidRDefault="00DA2C19">
      <w:pPr>
        <w:ind w:left="283"/>
      </w:pPr>
      <w:r>
        <w:t xml:space="preserve">• </w:t>
      </w:r>
      <w:r>
        <w:rPr>
          <w:b/>
        </w:rPr>
        <w:t>创新一</w:t>
      </w:r>
      <w:r>
        <w:rPr>
          <w:b/>
        </w:rPr>
        <w:t>——</w:t>
      </w:r>
      <w:r>
        <w:rPr>
          <w:b/>
        </w:rPr>
        <w:t>槽位制多专家架构</w:t>
      </w:r>
      <w:r>
        <w:t>：将异常检测拆成</w:t>
      </w:r>
      <w:r>
        <w:t xml:space="preserve"> semantic</w:t>
      </w:r>
      <w:r>
        <w:t>、</w:t>
      </w:r>
      <w:r>
        <w:t>discriminative</w:t>
      </w:r>
      <w:r>
        <w:t>、</w:t>
      </w:r>
      <w:r>
        <w:t>blob</w:t>
      </w:r>
      <w:r>
        <w:t>、</w:t>
      </w:r>
      <w:r>
        <w:t>traditional</w:t>
      </w:r>
      <w:r>
        <w:t>、</w:t>
      </w:r>
      <w:r>
        <w:t>layout</w:t>
      </w:r>
      <w:r>
        <w:t>、</w:t>
      </w:r>
      <w:r>
        <w:t>inp</w:t>
      </w:r>
      <w:r>
        <w:t>、</w:t>
      </w:r>
      <w:r>
        <w:t xml:space="preserve">template </w:t>
      </w:r>
      <w:r>
        <w:t>等可插拔专家，使外观、微小缺陷、结构和模板异常可以按各自机理处理；</w:t>
      </w:r>
    </w:p>
    <w:p w14:paraId="7547DDB0" w14:textId="77777777" w:rsidR="00A73C2B" w:rsidRDefault="00DA2C19">
      <w:pPr>
        <w:ind w:left="283"/>
      </w:pPr>
      <w:r>
        <w:lastRenderedPageBreak/>
        <w:t xml:space="preserve">• </w:t>
      </w:r>
      <w:r>
        <w:rPr>
          <w:b/>
        </w:rPr>
        <w:t>创新二</w:t>
      </w:r>
      <w:r>
        <w:rPr>
          <w:b/>
        </w:rPr>
        <w:t>——</w:t>
      </w:r>
      <w:r>
        <w:rPr>
          <w:b/>
        </w:rPr>
        <w:t>场景分层与轻量冷启动</w:t>
      </w:r>
      <w:r>
        <w:t>：根据可获得的数据条件逐层激活能力；在默认</w:t>
      </w:r>
      <w:r>
        <w:t xml:space="preserve"> 100+30 </w:t>
      </w:r>
      <w:r>
        <w:t>少样本条件下，目标品类只进行校准、记忆库和轻量路由初始化，通用主干和判别能力来自公开数据预训练；</w:t>
      </w:r>
    </w:p>
    <w:p w14:paraId="6110938F" w14:textId="77777777" w:rsidR="00A73C2B" w:rsidRDefault="00DA2C19">
      <w:pPr>
        <w:ind w:left="283"/>
      </w:pPr>
      <w:r>
        <w:t xml:space="preserve">• </w:t>
      </w:r>
      <w:r>
        <w:rPr>
          <w:b/>
        </w:rPr>
        <w:t>创新三</w:t>
      </w:r>
      <w:r>
        <w:rPr>
          <w:b/>
        </w:rPr>
        <w:t>——</w:t>
      </w:r>
      <w:r>
        <w:rPr>
          <w:b/>
        </w:rPr>
        <w:t>域差感知软路由</w:t>
      </w:r>
      <w:r>
        <w:rPr>
          <w:b/>
        </w:rPr>
        <w:t xml:space="preserve"> + E_open</w:t>
      </w:r>
      <w:r>
        <w:t>：不是手工设定固定权重，而是根据各专家分数和域差统计动态调整融合；</w:t>
      </w:r>
      <w:r>
        <w:t xml:space="preserve">E_open </w:t>
      </w:r>
      <w:r>
        <w:t>用于监测</w:t>
      </w:r>
      <w:r>
        <w:t>"</w:t>
      </w:r>
      <w:r>
        <w:t>已有专家是否没有解释完整</w:t>
      </w:r>
      <w:r>
        <w:t>"</w:t>
      </w:r>
      <w:r>
        <w:t>；</w:t>
      </w:r>
    </w:p>
    <w:p w14:paraId="53F9C112" w14:textId="77777777" w:rsidR="00A73C2B" w:rsidRDefault="00DA2C19">
      <w:pPr>
        <w:ind w:left="283"/>
      </w:pPr>
      <w:r>
        <w:t xml:space="preserve">• </w:t>
      </w:r>
      <w:r>
        <w:rPr>
          <w:b/>
        </w:rPr>
        <w:t>创新四</w:t>
      </w:r>
      <w:r>
        <w:rPr>
          <w:b/>
        </w:rPr>
        <w:t xml:space="preserve">——SSOCL </w:t>
      </w:r>
      <w:r>
        <w:rPr>
          <w:b/>
        </w:rPr>
        <w:t>持续学习</w:t>
      </w:r>
      <w:r>
        <w:t>：反馈进入双库、缺陷样例拦截、主动选样和轻量参数更新，并通过锚定集门控和版本回滚控制风险；</w:t>
      </w:r>
    </w:p>
    <w:p w14:paraId="2F70AD80" w14:textId="77777777" w:rsidR="00A73C2B" w:rsidRDefault="00DA2C19">
      <w:pPr>
        <w:ind w:left="283"/>
      </w:pPr>
      <w:r>
        <w:t xml:space="preserve">• </w:t>
      </w:r>
      <w:r>
        <w:rPr>
          <w:b/>
        </w:rPr>
        <w:t>创新五</w:t>
      </w:r>
      <w:r>
        <w:rPr>
          <w:b/>
        </w:rPr>
        <w:t>——</w:t>
      </w:r>
      <w:r>
        <w:rPr>
          <w:b/>
        </w:rPr>
        <w:t>机器复判参与学习</w:t>
      </w:r>
      <w:r>
        <w:t>：传统</w:t>
      </w:r>
      <w:r>
        <w:t xml:space="preserve"> CV </w:t>
      </w:r>
      <w:r>
        <w:t>可以作为外部复判源，</w:t>
      </w:r>
      <w:r>
        <w:t xml:space="preserve">AI </w:t>
      </w:r>
      <w:r>
        <w:t>与传统</w:t>
      </w:r>
      <w:r>
        <w:t xml:space="preserve"> CV </w:t>
      </w:r>
      <w:r>
        <w:t>的冲突自动形成误检</w:t>
      </w:r>
      <w:r>
        <w:t>/</w:t>
      </w:r>
      <w:r>
        <w:t>漏检反馈，扩大反馈来源，降低对人工逐张标注的依赖；</w:t>
      </w:r>
    </w:p>
    <w:p w14:paraId="10BCD8CD" w14:textId="77777777" w:rsidR="00A73C2B" w:rsidRDefault="00DA2C19">
      <w:pPr>
        <w:ind w:left="283"/>
      </w:pPr>
      <w:r>
        <w:t xml:space="preserve">• </w:t>
      </w:r>
      <w:r>
        <w:rPr>
          <w:b/>
        </w:rPr>
        <w:t>创新六</w:t>
      </w:r>
      <w:r>
        <w:rPr>
          <w:b/>
        </w:rPr>
        <w:t>——</w:t>
      </w:r>
      <w:r>
        <w:rPr>
          <w:b/>
        </w:rPr>
        <w:t>实时与工程闭环</w:t>
      </w:r>
      <w:r>
        <w:t>：</w:t>
      </w:r>
      <w:r>
        <w:t xml:space="preserve">GPU </w:t>
      </w:r>
      <w:r>
        <w:t>速度模式</w:t>
      </w:r>
      <w:r>
        <w:t xml:space="preserve"> 2500² </w:t>
      </w:r>
      <w:r>
        <w:t>模型段</w:t>
      </w:r>
      <w:r>
        <w:t xml:space="preserve"> p50 58ms</w:t>
      </w:r>
      <w:r>
        <w:t>、</w:t>
      </w:r>
      <w:r>
        <w:t>mean 102ms</w:t>
      </w:r>
      <w:r>
        <w:t>；同时保留</w:t>
      </w:r>
      <w:r>
        <w:t xml:space="preserve"> CPU </w:t>
      </w:r>
      <w:r>
        <w:t>降配路径和完整追溯链。</w:t>
      </w:r>
    </w:p>
    <w:p w14:paraId="37D5E705" w14:textId="77777777" w:rsidR="00A73C2B" w:rsidRDefault="00DA2C19">
      <w:r>
        <w:t>上述创新均在后续实验章节中以</w:t>
      </w:r>
      <w:r>
        <w:t>"</w:t>
      </w:r>
      <w:r>
        <w:t>方法</w:t>
      </w:r>
      <w:r>
        <w:t>→</w:t>
      </w:r>
      <w:r>
        <w:t>结果</w:t>
      </w:r>
      <w:r>
        <w:t>→</w:t>
      </w:r>
      <w:r>
        <w:t>边界</w:t>
      </w:r>
      <w:r>
        <w:t>"</w:t>
      </w:r>
      <w:r>
        <w:t>的方式展开。</w:t>
      </w:r>
    </w:p>
    <w:p w14:paraId="240C8DA6" w14:textId="77777777" w:rsidR="00A73C2B" w:rsidRDefault="00A73C2B">
      <w:pPr>
        <w:pBdr>
          <w:bottom w:val="single" w:sz="6" w:space="1" w:color="BFBFBF"/>
        </w:pBdr>
        <w:spacing w:before="120" w:after="120"/>
      </w:pPr>
    </w:p>
    <w:p w14:paraId="10A2E330" w14:textId="77777777" w:rsidR="00A73C2B" w:rsidRDefault="00DA2C19">
      <w:pPr>
        <w:pStyle w:val="1"/>
      </w:pPr>
      <w:bookmarkStart w:id="11" w:name="_Toc239192530"/>
      <w:r>
        <w:rPr>
          <w:rFonts w:ascii="Times New Roman" w:eastAsia="宋体" w:hAnsi="Times New Roman"/>
        </w:rPr>
        <w:t xml:space="preserve">3 </w:t>
      </w:r>
      <w:r>
        <w:rPr>
          <w:rFonts w:ascii="Times New Roman" w:eastAsia="宋体" w:hAnsi="Times New Roman"/>
        </w:rPr>
        <w:t>实施方案</w:t>
      </w:r>
      <w:bookmarkEnd w:id="11"/>
    </w:p>
    <w:p w14:paraId="53F25FA9" w14:textId="77777777" w:rsidR="00A73C2B" w:rsidRDefault="00DA2C19">
      <w:pPr>
        <w:pStyle w:val="21"/>
      </w:pPr>
      <w:bookmarkStart w:id="12" w:name="_Toc239192531"/>
      <w:r>
        <w:rPr>
          <w:rFonts w:ascii="Times New Roman" w:eastAsia="宋体" w:hAnsi="Times New Roman"/>
        </w:rPr>
        <w:t xml:space="preserve">3.1 </w:t>
      </w:r>
      <w:r>
        <w:rPr>
          <w:rFonts w:ascii="Times New Roman" w:eastAsia="宋体" w:hAnsi="Times New Roman"/>
        </w:rPr>
        <w:t>技术可行性分析</w:t>
      </w:r>
      <w:bookmarkEnd w:id="12"/>
    </w:p>
    <w:p w14:paraId="144CAB37" w14:textId="77777777" w:rsidR="00A73C2B" w:rsidRDefault="00DA2C19">
      <w:pPr>
        <w:ind w:left="283"/>
      </w:pPr>
      <w:r>
        <w:t xml:space="preserve">• </w:t>
      </w:r>
      <w:r>
        <w:rPr>
          <w:b/>
        </w:rPr>
        <w:t>数据可行性</w:t>
      </w:r>
      <w:r>
        <w:t>：使用</w:t>
      </w:r>
      <w:r>
        <w:t xml:space="preserve"> MVTec AD</w:t>
      </w:r>
      <w:r>
        <w:t>、</w:t>
      </w:r>
      <w:r>
        <w:t>BTAD</w:t>
      </w:r>
      <w:r>
        <w:t>、</w:t>
      </w:r>
      <w:r>
        <w:t>MPDD</w:t>
      </w:r>
      <w:r>
        <w:t>、</w:t>
      </w:r>
      <w:r>
        <w:t xml:space="preserve">GYU-DET </w:t>
      </w:r>
      <w:r>
        <w:t>及团队自采工业数据建立通用能力、跨域验证和在线学习实验；官方测试前的目标品类适配与测试数据严格分账。</w:t>
      </w:r>
    </w:p>
    <w:p w14:paraId="5C512822" w14:textId="77777777" w:rsidR="00A73C2B" w:rsidRDefault="00DA2C19">
      <w:pPr>
        <w:ind w:left="283"/>
      </w:pPr>
      <w:r>
        <w:t xml:space="preserve">• </w:t>
      </w:r>
      <w:r>
        <w:rPr>
          <w:b/>
        </w:rPr>
        <w:t>知识可行性</w:t>
      </w:r>
      <w:r>
        <w:t>：以</w:t>
      </w:r>
      <w:r>
        <w:t xml:space="preserve"> AOI </w:t>
      </w:r>
      <w:r>
        <w:t>常见异常类型为知识骨架，建立槽位到异常类别的规则化解释体系；传统</w:t>
      </w:r>
      <w:r>
        <w:t xml:space="preserve"> CV </w:t>
      </w:r>
      <w:r>
        <w:t>提供几何、逻辑和模板先验。</w:t>
      </w:r>
    </w:p>
    <w:p w14:paraId="307D814F" w14:textId="77777777" w:rsidR="00A73C2B" w:rsidRDefault="00DA2C19">
      <w:pPr>
        <w:ind w:left="283"/>
      </w:pPr>
      <w:r>
        <w:t xml:space="preserve">• </w:t>
      </w:r>
      <w:r>
        <w:rPr>
          <w:b/>
        </w:rPr>
        <w:t>硬件可行性</w:t>
      </w:r>
      <w:r>
        <w:t>：主要实测在</w:t>
      </w:r>
      <w:r>
        <w:t xml:space="preserve"> GTX 1660 SUPER </w:t>
      </w:r>
      <w:r>
        <w:t>完成，同时支持</w:t>
      </w:r>
      <w:r>
        <w:t xml:space="preserve"> CPU </w:t>
      </w:r>
      <w:r>
        <w:t>降配模式；软件侧提供</w:t>
      </w:r>
      <w:r>
        <w:t xml:space="preserve"> FastAPI</w:t>
      </w:r>
      <w:r>
        <w:t>、桌面端、</w:t>
      </w:r>
      <w:r>
        <w:t>SQLite</w:t>
      </w:r>
      <w:r>
        <w:t>、</w:t>
      </w:r>
      <w:r>
        <w:t>Docker</w:t>
      </w:r>
      <w:r>
        <w:t>、</w:t>
      </w:r>
      <w:r>
        <w:t xml:space="preserve">PLC </w:t>
      </w:r>
      <w:r>
        <w:t>触发、归档、审计与版本能力。</w:t>
      </w:r>
    </w:p>
    <w:p w14:paraId="59D68F2F" w14:textId="77777777" w:rsidR="00A73C2B" w:rsidRDefault="00DA2C19">
      <w:pPr>
        <w:ind w:left="283"/>
      </w:pPr>
      <w:r>
        <w:t xml:space="preserve">• </w:t>
      </w:r>
      <w:r>
        <w:rPr>
          <w:b/>
        </w:rPr>
        <w:t>关键技术风险与对策</w:t>
      </w:r>
      <w:r>
        <w:t>：</w:t>
      </w:r>
    </w:p>
    <w:p w14:paraId="173FF5F6" w14:textId="77777777" w:rsidR="00A73C2B" w:rsidRDefault="00DA2C19">
      <w:pPr>
        <w:ind w:left="567"/>
      </w:pPr>
      <w:r>
        <w:t xml:space="preserve">• </w:t>
      </w:r>
      <w:r>
        <w:t>速度风险通过冻结主干和速度工作点控制（</w:t>
      </w:r>
      <w:r>
        <w:t>§3.2.6</w:t>
      </w:r>
      <w:r>
        <w:t>，另有</w:t>
      </w:r>
      <w:r>
        <w:t xml:space="preserve"> demo4 161.9ms </w:t>
      </w:r>
      <w:r>
        <w:t>安全网）；</w:t>
      </w:r>
    </w:p>
    <w:p w14:paraId="0BCBA9D3" w14:textId="77777777" w:rsidR="00A73C2B" w:rsidRDefault="00DA2C19">
      <w:pPr>
        <w:ind w:left="567"/>
      </w:pPr>
      <w:r>
        <w:t xml:space="preserve">• </w:t>
      </w:r>
      <w:r>
        <w:t>跨域风险通过反馈学习与数据条件分层缓解</w:t>
      </w:r>
      <w:r>
        <w:t>——</w:t>
      </w:r>
      <w:r>
        <w:t>跨域实验表明，反馈学习能够显著改善部分真实域差场景，但强域差品类仍可能出现负增益，因此更新必须经过独立评估与版本审核；</w:t>
      </w:r>
    </w:p>
    <w:p w14:paraId="1F3EB3C2" w14:textId="77777777" w:rsidR="00A73C2B" w:rsidRDefault="00DA2C19">
      <w:pPr>
        <w:ind w:left="567"/>
      </w:pPr>
      <w:r>
        <w:lastRenderedPageBreak/>
        <w:t xml:space="preserve">• </w:t>
      </w:r>
      <w:r>
        <w:t>少样本过拟合风险通过公开数据预训练</w:t>
      </w:r>
      <w:r>
        <w:t xml:space="preserve"> + </w:t>
      </w:r>
      <w:r>
        <w:t>冻结策略缓解（</w:t>
      </w:r>
      <w:r>
        <w:t>U11</w:t>
      </w:r>
      <w:r>
        <w:t>：冻结</w:t>
      </w:r>
      <w:r>
        <w:t xml:space="preserve"> 0.6032 &gt; </w:t>
      </w:r>
      <w:r>
        <w:t>微调</w:t>
      </w:r>
      <w:r>
        <w:t xml:space="preserve"> 0.4914 &gt; </w:t>
      </w:r>
      <w:r>
        <w:t>从零</w:t>
      </w:r>
      <w:r>
        <w:t xml:space="preserve"> 0.4235</w:t>
      </w:r>
      <w:r>
        <w:t>）。</w:t>
      </w:r>
    </w:p>
    <w:p w14:paraId="4382E47B" w14:textId="77777777" w:rsidR="00A73C2B" w:rsidRDefault="00DA2C19">
      <w:pPr>
        <w:pStyle w:val="21"/>
      </w:pPr>
      <w:bookmarkStart w:id="13" w:name="_Toc239192532"/>
      <w:r>
        <w:rPr>
          <w:rFonts w:ascii="Times New Roman" w:eastAsia="宋体" w:hAnsi="Times New Roman"/>
        </w:rPr>
        <w:t xml:space="preserve">3.2 </w:t>
      </w:r>
      <w:r>
        <w:rPr>
          <w:rFonts w:ascii="Times New Roman" w:eastAsia="宋体" w:hAnsi="Times New Roman"/>
        </w:rPr>
        <w:t>技术细节</w:t>
      </w:r>
      <w:bookmarkEnd w:id="13"/>
    </w:p>
    <w:p w14:paraId="0F8415B5" w14:textId="77777777" w:rsidR="00A73C2B" w:rsidRDefault="00DA2C19">
      <w:pPr>
        <w:pStyle w:val="31"/>
      </w:pPr>
      <w:bookmarkStart w:id="14" w:name="_Toc239192533"/>
      <w:r>
        <w:rPr>
          <w:rFonts w:ascii="Times New Roman" w:eastAsia="宋体" w:hAnsi="Times New Roman"/>
        </w:rPr>
        <w:t xml:space="preserve">3.2.1 </w:t>
      </w:r>
      <w:r>
        <w:rPr>
          <w:rFonts w:ascii="Times New Roman" w:eastAsia="宋体" w:hAnsi="Times New Roman"/>
        </w:rPr>
        <w:t>总体架构</w:t>
      </w:r>
      <w:bookmarkEnd w:id="14"/>
    </w:p>
    <w:p w14:paraId="59417E1E" w14:textId="77777777" w:rsidR="00A73C2B" w:rsidRDefault="00DA2C19">
      <w:pPr>
        <w:pStyle w:val="a9"/>
      </w:pPr>
      <w:r>
        <w:rPr>
          <w:rFonts w:ascii="Consolas" w:eastAsia="宋体" w:hAnsi="Consolas"/>
          <w:sz w:val="17"/>
        </w:rPr>
        <w:t>离线冷启动（</w:t>
      </w:r>
      <w:r>
        <w:rPr>
          <w:rFonts w:ascii="Consolas" w:eastAsia="宋体" w:hAnsi="Consolas"/>
          <w:sz w:val="17"/>
        </w:rPr>
        <w:t xml:space="preserve">L1a </w:t>
      </w:r>
      <w:r>
        <w:rPr>
          <w:rFonts w:ascii="Consolas" w:eastAsia="宋体" w:hAnsi="Consolas"/>
          <w:sz w:val="17"/>
        </w:rPr>
        <w:t>标准场景：</w:t>
      </w:r>
      <w:r>
        <w:rPr>
          <w:rFonts w:ascii="Consolas" w:eastAsia="宋体" w:hAnsi="Consolas"/>
          <w:sz w:val="17"/>
        </w:rPr>
        <w:t xml:space="preserve">≤100 </w:t>
      </w:r>
      <w:r>
        <w:rPr>
          <w:rFonts w:ascii="Consolas" w:eastAsia="宋体" w:hAnsi="Consolas"/>
          <w:sz w:val="17"/>
        </w:rPr>
        <w:t>正常</w:t>
      </w:r>
      <w:r>
        <w:rPr>
          <w:rFonts w:ascii="Consolas" w:eastAsia="宋体" w:hAnsi="Consolas"/>
          <w:sz w:val="17"/>
        </w:rPr>
        <w:t xml:space="preserve"> + ≤30 </w:t>
      </w:r>
      <w:r>
        <w:rPr>
          <w:rFonts w:ascii="Consolas" w:eastAsia="宋体" w:hAnsi="Consolas"/>
          <w:sz w:val="17"/>
        </w:rPr>
        <w:t>缺陷）</w:t>
      </w:r>
      <w:r>
        <w:rPr>
          <w:rFonts w:ascii="Consolas" w:eastAsia="宋体" w:hAnsi="Consolas"/>
          <w:sz w:val="17"/>
        </w:rPr>
        <w:br/>
        <w:t xml:space="preserve">  A. </w:t>
      </w:r>
      <w:r>
        <w:rPr>
          <w:rFonts w:ascii="Consolas" w:eastAsia="宋体" w:hAnsi="Consolas"/>
          <w:sz w:val="17"/>
        </w:rPr>
        <w:t>分块</w:t>
      </w:r>
      <w:r>
        <w:rPr>
          <w:rFonts w:ascii="Consolas" w:eastAsia="宋体" w:hAnsi="Consolas"/>
          <w:sz w:val="17"/>
        </w:rPr>
        <w:t xml:space="preserve">         L1:512² </w:t>
      </w:r>
      <w:r>
        <w:rPr>
          <w:rFonts w:ascii="Consolas" w:eastAsia="宋体" w:hAnsi="Consolas"/>
          <w:sz w:val="17"/>
        </w:rPr>
        <w:t>全量精检（所有块过全部槽位，不做过滤式快筛）</w:t>
      </w:r>
      <w:r>
        <w:rPr>
          <w:rFonts w:ascii="Consolas" w:eastAsia="宋体" w:hAnsi="Consolas"/>
          <w:sz w:val="17"/>
        </w:rPr>
        <w:br/>
        <w:t xml:space="preserve">                 L2:256² </w:t>
      </w:r>
      <w:r>
        <w:rPr>
          <w:rFonts w:ascii="Consolas" w:eastAsia="宋体" w:hAnsi="Consolas"/>
          <w:sz w:val="17"/>
        </w:rPr>
        <w:t>高危块追加细判（只做加法，不损失召回）</w:t>
      </w:r>
      <w:r>
        <w:rPr>
          <w:rFonts w:ascii="Consolas" w:eastAsia="宋体" w:hAnsi="Consolas"/>
          <w:sz w:val="17"/>
        </w:rPr>
        <w:br/>
        <w:t xml:space="preserve">  B. </w:t>
      </w:r>
      <w:r>
        <w:rPr>
          <w:rFonts w:ascii="Consolas" w:eastAsia="宋体" w:hAnsi="Consolas"/>
          <w:sz w:val="17"/>
        </w:rPr>
        <w:t>特征注册表</w:t>
      </w:r>
      <w:r>
        <w:rPr>
          <w:rFonts w:ascii="Consolas" w:eastAsia="宋体" w:hAnsi="Consolas"/>
          <w:sz w:val="17"/>
        </w:rPr>
        <w:t xml:space="preserve">   DINOv2 tile </w:t>
      </w:r>
      <w:r>
        <w:rPr>
          <w:rFonts w:ascii="Consolas" w:eastAsia="宋体" w:hAnsi="Consolas"/>
          <w:sz w:val="17"/>
        </w:rPr>
        <w:t>级</w:t>
      </w:r>
      <w:r>
        <w:rPr>
          <w:rFonts w:ascii="Consolas" w:eastAsia="宋体" w:hAnsi="Consolas"/>
          <w:sz w:val="17"/>
        </w:rPr>
        <w:t xml:space="preserve"> patch token</w:t>
      </w:r>
      <w:r>
        <w:rPr>
          <w:rFonts w:ascii="Consolas" w:eastAsia="宋体" w:hAnsi="Consolas"/>
          <w:sz w:val="17"/>
        </w:rPr>
        <w:t>（主干永冻）</w:t>
      </w:r>
      <w:r>
        <w:rPr>
          <w:rFonts w:ascii="Consolas" w:eastAsia="宋体" w:hAnsi="Consolas"/>
          <w:sz w:val="17"/>
        </w:rPr>
        <w:t xml:space="preserve">+ </w:t>
      </w:r>
      <w:r>
        <w:rPr>
          <w:rFonts w:ascii="Consolas" w:eastAsia="宋体" w:hAnsi="Consolas"/>
          <w:sz w:val="17"/>
        </w:rPr>
        <w:t>手工特征</w:t>
      </w:r>
      <w:r>
        <w:rPr>
          <w:rFonts w:ascii="Consolas" w:eastAsia="宋体" w:hAnsi="Consolas"/>
          <w:sz w:val="17"/>
        </w:rPr>
        <w:t xml:space="preserve"> 7 </w:t>
      </w:r>
      <w:r>
        <w:rPr>
          <w:rFonts w:ascii="Consolas" w:eastAsia="宋体" w:hAnsi="Consolas"/>
          <w:sz w:val="17"/>
        </w:rPr>
        <w:t>组，逐组带贡献档案</w:t>
      </w:r>
      <w:r>
        <w:rPr>
          <w:rFonts w:ascii="Consolas" w:eastAsia="宋体" w:hAnsi="Consolas"/>
          <w:sz w:val="17"/>
        </w:rPr>
        <w:br/>
        <w:t xml:space="preserve">  C. </w:t>
      </w:r>
      <w:r>
        <w:rPr>
          <w:rFonts w:ascii="Consolas" w:eastAsia="宋体" w:hAnsi="Consolas"/>
          <w:sz w:val="17"/>
        </w:rPr>
        <w:t>评分槽位</w:t>
      </w:r>
      <w:r>
        <w:rPr>
          <w:rFonts w:ascii="Consolas" w:eastAsia="宋体" w:hAnsi="Consolas"/>
          <w:sz w:val="17"/>
        </w:rPr>
        <w:t xml:space="preserve">     {sem, disc, blob, trad, layout, inp, tpl} + E_open </w:t>
      </w:r>
      <w:r>
        <w:rPr>
          <w:rFonts w:ascii="Consolas" w:eastAsia="宋体" w:hAnsi="Consolas"/>
          <w:sz w:val="17"/>
        </w:rPr>
        <w:t>哨兵</w:t>
      </w:r>
      <w:r>
        <w:rPr>
          <w:rFonts w:ascii="Consolas" w:eastAsia="宋体" w:hAnsi="Consolas"/>
          <w:sz w:val="17"/>
        </w:rPr>
        <w:br/>
        <w:t xml:space="preserve">                 </w:t>
      </w:r>
      <w:r>
        <w:rPr>
          <w:rFonts w:ascii="Consolas" w:eastAsia="宋体" w:hAnsi="Consolas"/>
          <w:sz w:val="17"/>
        </w:rPr>
        <w:t>每槽位输出</w:t>
      </w:r>
      <w:r>
        <w:rPr>
          <w:rFonts w:ascii="Consolas" w:eastAsia="宋体" w:hAnsi="Consolas"/>
          <w:sz w:val="17"/>
        </w:rPr>
        <w:t xml:space="preserve"> tile </w:t>
      </w:r>
      <w:r>
        <w:rPr>
          <w:rFonts w:ascii="Consolas" w:eastAsia="宋体" w:hAnsi="Consolas"/>
          <w:sz w:val="17"/>
        </w:rPr>
        <w:t>级</w:t>
      </w:r>
      <w:r>
        <w:rPr>
          <w:rFonts w:ascii="Consolas" w:eastAsia="宋体" w:hAnsi="Consolas"/>
          <w:sz w:val="17"/>
        </w:rPr>
        <w:t xml:space="preserve"> {score, heatmap, confidence}</w:t>
      </w:r>
      <w:r>
        <w:rPr>
          <w:rFonts w:ascii="Consolas" w:eastAsia="宋体" w:hAnsi="Consolas"/>
          <w:sz w:val="17"/>
        </w:rPr>
        <w:br/>
        <w:t xml:space="preserve">  D. </w:t>
      </w:r>
      <w:r>
        <w:rPr>
          <w:rFonts w:ascii="Consolas" w:eastAsia="宋体" w:hAnsi="Consolas"/>
          <w:sz w:val="17"/>
        </w:rPr>
        <w:t>校准</w:t>
      </w:r>
      <w:r>
        <w:rPr>
          <w:rFonts w:ascii="Consolas" w:eastAsia="宋体" w:hAnsi="Consolas"/>
          <w:sz w:val="17"/>
        </w:rPr>
        <w:t xml:space="preserve">         </w:t>
      </w:r>
      <w:r>
        <w:rPr>
          <w:rFonts w:ascii="Consolas" w:eastAsia="宋体" w:hAnsi="Consolas"/>
          <w:sz w:val="17"/>
        </w:rPr>
        <w:t>每槽位分数在</w:t>
      </w:r>
      <w:r>
        <w:rPr>
          <w:rFonts w:ascii="Consolas" w:eastAsia="宋体" w:hAnsi="Consolas"/>
          <w:sz w:val="17"/>
        </w:rPr>
        <w:t xml:space="preserve"> train/good </w:t>
      </w:r>
      <w:r>
        <w:rPr>
          <w:rFonts w:ascii="Consolas" w:eastAsia="宋体" w:hAnsi="Consolas"/>
          <w:sz w:val="17"/>
        </w:rPr>
        <w:t>上做经验</w:t>
      </w:r>
      <w:r>
        <w:rPr>
          <w:rFonts w:ascii="Consolas" w:eastAsia="宋体" w:hAnsi="Consolas"/>
          <w:sz w:val="17"/>
        </w:rPr>
        <w:t xml:space="preserve"> CDF → [0,1] </w:t>
      </w:r>
      <w:r>
        <w:rPr>
          <w:rFonts w:ascii="Consolas" w:eastAsia="宋体" w:hAnsi="Consolas"/>
          <w:sz w:val="17"/>
        </w:rPr>
        <w:t>同语义尺度</w:t>
      </w:r>
      <w:r>
        <w:rPr>
          <w:rFonts w:ascii="Consolas" w:eastAsia="宋体" w:hAnsi="Consolas"/>
          <w:sz w:val="17"/>
        </w:rPr>
        <w:br/>
        <w:t xml:space="preserve">  E. </w:t>
      </w:r>
      <w:r>
        <w:rPr>
          <w:rFonts w:ascii="Consolas" w:eastAsia="宋体" w:hAnsi="Consolas"/>
          <w:sz w:val="17"/>
        </w:rPr>
        <w:t>域差感知路由</w:t>
      </w:r>
      <w:r>
        <w:rPr>
          <w:rFonts w:ascii="Consolas" w:eastAsia="宋体" w:hAnsi="Consolas"/>
          <w:sz w:val="17"/>
        </w:rPr>
        <w:t xml:space="preserve">  </w:t>
      </w:r>
      <w:r>
        <w:rPr>
          <w:rFonts w:ascii="Consolas" w:eastAsia="宋体" w:hAnsi="Consolas"/>
          <w:sz w:val="17"/>
        </w:rPr>
        <w:t>线性软路由：输入</w:t>
      </w:r>
      <w:r>
        <w:rPr>
          <w:rFonts w:ascii="Consolas" w:eastAsia="宋体" w:hAnsi="Consolas"/>
          <w:sz w:val="17"/>
        </w:rPr>
        <w:t>=</w:t>
      </w:r>
      <w:r>
        <w:rPr>
          <w:rFonts w:ascii="Consolas" w:eastAsia="宋体" w:hAnsi="Consolas"/>
          <w:sz w:val="17"/>
        </w:rPr>
        <w:t>各槽位校准分</w:t>
      </w:r>
      <w:r>
        <w:rPr>
          <w:rFonts w:ascii="Consolas" w:eastAsia="宋体" w:hAnsi="Consolas"/>
          <w:sz w:val="17"/>
        </w:rPr>
        <w:t>+</w:t>
      </w:r>
      <w:r>
        <w:rPr>
          <w:rFonts w:ascii="Consolas" w:eastAsia="宋体" w:hAnsi="Consolas"/>
          <w:sz w:val="17"/>
        </w:rPr>
        <w:t>域差统计</w:t>
      </w:r>
      <w:r>
        <w:rPr>
          <w:rFonts w:ascii="Consolas" w:eastAsia="宋体" w:hAnsi="Consolas"/>
          <w:sz w:val="17"/>
        </w:rPr>
        <w:t xml:space="preserve"> → </w:t>
      </w:r>
      <w:r>
        <w:rPr>
          <w:rFonts w:ascii="Consolas" w:eastAsia="宋体" w:hAnsi="Consolas"/>
          <w:sz w:val="17"/>
        </w:rPr>
        <w:t>逐槽位</w:t>
      </w:r>
      <w:r>
        <w:rPr>
          <w:rFonts w:ascii="Consolas" w:eastAsia="宋体" w:hAnsi="Consolas"/>
          <w:sz w:val="17"/>
        </w:rPr>
        <w:t xml:space="preserve"> softmax </w:t>
      </w:r>
      <w:r>
        <w:rPr>
          <w:rFonts w:ascii="Consolas" w:eastAsia="宋体" w:hAnsi="Consolas"/>
          <w:sz w:val="17"/>
        </w:rPr>
        <w:t>权重</w:t>
      </w:r>
      <w:r>
        <w:rPr>
          <w:rFonts w:ascii="Consolas" w:eastAsia="宋体" w:hAnsi="Consolas"/>
          <w:sz w:val="17"/>
        </w:rPr>
        <w:br/>
      </w:r>
      <w:r>
        <w:rPr>
          <w:rFonts w:ascii="Consolas" w:eastAsia="宋体" w:hAnsi="Consolas"/>
          <w:sz w:val="17"/>
        </w:rPr>
        <w:t xml:space="preserve">  F. </w:t>
      </w:r>
      <w:r>
        <w:rPr>
          <w:rFonts w:ascii="Consolas" w:eastAsia="宋体" w:hAnsi="Consolas"/>
          <w:sz w:val="17"/>
        </w:rPr>
        <w:t>决策输出</w:t>
      </w:r>
      <w:r>
        <w:rPr>
          <w:rFonts w:ascii="Consolas" w:eastAsia="宋体" w:hAnsi="Consolas"/>
          <w:sz w:val="17"/>
        </w:rPr>
        <w:t xml:space="preserve">      </w:t>
      </w:r>
      <w:r>
        <w:rPr>
          <w:rFonts w:ascii="Consolas" w:eastAsia="宋体" w:hAnsi="Consolas"/>
          <w:sz w:val="17"/>
        </w:rPr>
        <w:t>图像分</w:t>
      </w:r>
      <w:r>
        <w:rPr>
          <w:rFonts w:ascii="Consolas" w:eastAsia="宋体" w:hAnsi="Consolas"/>
          <w:sz w:val="17"/>
        </w:rPr>
        <w:t xml:space="preserve"> S=Σw·s</w:t>
      </w:r>
      <w:r>
        <w:rPr>
          <w:rFonts w:ascii="Consolas" w:eastAsia="宋体" w:hAnsi="Consolas"/>
          <w:sz w:val="17"/>
        </w:rPr>
        <w:t>（</w:t>
      </w:r>
      <w:r>
        <w:rPr>
          <w:rFonts w:ascii="Consolas" w:eastAsia="宋体" w:hAnsi="Consolas"/>
          <w:sz w:val="17"/>
        </w:rPr>
        <w:t xml:space="preserve">top-k tile </w:t>
      </w:r>
      <w:r>
        <w:rPr>
          <w:rFonts w:ascii="Consolas" w:eastAsia="宋体" w:hAnsi="Consolas"/>
          <w:sz w:val="17"/>
        </w:rPr>
        <w:t>聚合）</w:t>
      </w:r>
      <w:r>
        <w:rPr>
          <w:rFonts w:ascii="Consolas" w:eastAsia="宋体" w:hAnsi="Consolas"/>
          <w:sz w:val="17"/>
        </w:rPr>
        <w:t xml:space="preserve">→ </w:t>
      </w:r>
      <w:r>
        <w:rPr>
          <w:rFonts w:ascii="Consolas" w:eastAsia="宋体" w:hAnsi="Consolas"/>
          <w:sz w:val="17"/>
        </w:rPr>
        <w:t>热力图</w:t>
      </w:r>
      <w:r>
        <w:rPr>
          <w:rFonts w:ascii="Consolas" w:eastAsia="宋体" w:hAnsi="Consolas"/>
          <w:sz w:val="17"/>
        </w:rPr>
        <w:t xml:space="preserve"> H=Σw·H → </w:t>
      </w:r>
      <w:r>
        <w:rPr>
          <w:rFonts w:ascii="Consolas" w:eastAsia="宋体" w:hAnsi="Consolas"/>
          <w:sz w:val="17"/>
        </w:rPr>
        <w:t>连通域检测框</w:t>
      </w:r>
      <w:r>
        <w:rPr>
          <w:rFonts w:ascii="Consolas" w:eastAsia="宋体" w:hAnsi="Consolas"/>
          <w:sz w:val="17"/>
        </w:rPr>
        <w:br/>
        <w:t xml:space="preserve">  (</w:t>
      </w:r>
      <w:r>
        <w:rPr>
          <w:rFonts w:ascii="Consolas" w:eastAsia="宋体" w:hAnsi="Consolas"/>
          <w:sz w:val="17"/>
        </w:rPr>
        <w:t>视频模态</w:t>
      </w:r>
      <w:r>
        <w:rPr>
          <w:rFonts w:ascii="Consolas" w:eastAsia="宋体" w:hAnsi="Consolas"/>
          <w:sz w:val="17"/>
        </w:rPr>
        <w:t xml:space="preserve">: </w:t>
      </w:r>
      <w:r>
        <w:rPr>
          <w:rFonts w:ascii="Consolas" w:eastAsia="宋体" w:hAnsi="Consolas"/>
          <w:sz w:val="17"/>
        </w:rPr>
        <w:t>关键帧</w:t>
      </w:r>
      <w:r>
        <w:rPr>
          <w:rFonts w:ascii="Consolas" w:eastAsia="宋体" w:hAnsi="Consolas"/>
          <w:sz w:val="17"/>
        </w:rPr>
        <w:t xml:space="preserve"> → </w:t>
      </w:r>
      <w:r>
        <w:rPr>
          <w:rFonts w:ascii="Consolas" w:eastAsia="宋体" w:hAnsi="Consolas"/>
          <w:sz w:val="17"/>
        </w:rPr>
        <w:t>同一管线</w:t>
      </w:r>
      <w:r>
        <w:rPr>
          <w:rFonts w:ascii="Consolas" w:eastAsia="宋体" w:hAnsi="Consolas"/>
          <w:sz w:val="17"/>
        </w:rPr>
        <w:t xml:space="preserve"> → </w:t>
      </w:r>
      <w:r>
        <w:rPr>
          <w:rFonts w:ascii="Consolas" w:eastAsia="宋体" w:hAnsi="Consolas"/>
          <w:sz w:val="17"/>
        </w:rPr>
        <w:t>时序平滑</w:t>
      </w:r>
      <w:r>
        <w:rPr>
          <w:rFonts w:ascii="Consolas" w:eastAsia="宋体" w:hAnsi="Consolas"/>
          <w:sz w:val="17"/>
        </w:rPr>
        <w:t>)</w:t>
      </w:r>
      <w:r>
        <w:rPr>
          <w:rFonts w:ascii="Consolas" w:eastAsia="宋体" w:hAnsi="Consolas"/>
          <w:sz w:val="17"/>
        </w:rPr>
        <w:br/>
      </w:r>
      <w:r>
        <w:rPr>
          <w:rFonts w:ascii="Consolas" w:eastAsia="宋体" w:hAnsi="Consolas"/>
          <w:sz w:val="17"/>
        </w:rPr>
        <w:br/>
      </w:r>
      <w:r>
        <w:rPr>
          <w:rFonts w:ascii="Consolas" w:eastAsia="宋体" w:hAnsi="Consolas"/>
          <w:sz w:val="17"/>
        </w:rPr>
        <w:t>在线</w:t>
      </w:r>
      <w:r>
        <w:rPr>
          <w:rFonts w:ascii="Consolas" w:eastAsia="宋体" w:hAnsi="Consolas"/>
          <w:sz w:val="17"/>
        </w:rPr>
        <w:t xml:space="preserve"> SSOCL</w:t>
      </w:r>
      <w:r>
        <w:rPr>
          <w:rFonts w:ascii="Consolas" w:eastAsia="宋体" w:hAnsi="Consolas"/>
          <w:sz w:val="17"/>
        </w:rPr>
        <w:t>（持续学习主角）</w:t>
      </w:r>
      <w:r>
        <w:rPr>
          <w:rFonts w:ascii="Consolas" w:eastAsia="宋体" w:hAnsi="Consolas"/>
          <w:sz w:val="17"/>
        </w:rPr>
        <w:br/>
        <w:t xml:space="preserve">  G. </w:t>
      </w:r>
      <w:r>
        <w:rPr>
          <w:rFonts w:ascii="Consolas" w:eastAsia="宋体" w:hAnsi="Consolas"/>
          <w:sz w:val="17"/>
        </w:rPr>
        <w:t>三类反馈</w:t>
      </w:r>
      <w:r>
        <w:rPr>
          <w:rFonts w:ascii="Consolas" w:eastAsia="宋体" w:hAnsi="Consolas"/>
          <w:sz w:val="17"/>
        </w:rPr>
        <w:t xml:space="preserve">      </w:t>
      </w:r>
      <w:r>
        <w:rPr>
          <w:rFonts w:ascii="Consolas" w:eastAsia="宋体" w:hAnsi="Consolas"/>
          <w:sz w:val="17"/>
        </w:rPr>
        <w:t>判对加固</w:t>
      </w:r>
      <w:r>
        <w:rPr>
          <w:rFonts w:ascii="Consolas" w:eastAsia="宋体" w:hAnsi="Consolas"/>
          <w:sz w:val="17"/>
        </w:rPr>
        <w:t xml:space="preserve"> / </w:t>
      </w:r>
      <w:r>
        <w:rPr>
          <w:rFonts w:ascii="Consolas" w:eastAsia="宋体" w:hAnsi="Consolas"/>
          <w:sz w:val="17"/>
        </w:rPr>
        <w:t>判错定向修</w:t>
      </w:r>
      <w:r>
        <w:rPr>
          <w:rFonts w:ascii="Consolas" w:eastAsia="宋体" w:hAnsi="Consolas"/>
          <w:sz w:val="17"/>
        </w:rPr>
        <w:t xml:space="preserve"> / </w:t>
      </w:r>
      <w:r>
        <w:rPr>
          <w:rFonts w:ascii="Consolas" w:eastAsia="宋体" w:hAnsi="Consolas"/>
          <w:sz w:val="17"/>
        </w:rPr>
        <w:t>无反馈置信过滤</w:t>
      </w:r>
      <w:r>
        <w:rPr>
          <w:rFonts w:ascii="Consolas" w:eastAsia="宋体" w:hAnsi="Consolas"/>
          <w:sz w:val="17"/>
        </w:rPr>
        <w:br/>
        <w:t xml:space="preserve">  H. </w:t>
      </w:r>
      <w:r>
        <w:rPr>
          <w:rFonts w:ascii="Consolas" w:eastAsia="宋体" w:hAnsi="Consolas"/>
          <w:sz w:val="17"/>
        </w:rPr>
        <w:t>模式管理</w:t>
      </w:r>
      <w:r>
        <w:rPr>
          <w:rFonts w:ascii="Consolas" w:eastAsia="宋体" w:hAnsi="Consolas"/>
          <w:sz w:val="17"/>
        </w:rPr>
        <w:t xml:space="preserve">      </w:t>
      </w:r>
      <w:r>
        <w:rPr>
          <w:rFonts w:ascii="Consolas" w:eastAsia="宋体" w:hAnsi="Consolas"/>
          <w:sz w:val="17"/>
        </w:rPr>
        <w:t>新正常模式成簇入库（锚定</w:t>
      </w:r>
      <w:r>
        <w:rPr>
          <w:rFonts w:ascii="Consolas" w:eastAsia="宋体" w:hAnsi="Consolas"/>
          <w:sz w:val="17"/>
        </w:rPr>
        <w:t>+</w:t>
      </w:r>
      <w:r>
        <w:rPr>
          <w:rFonts w:ascii="Consolas" w:eastAsia="宋体" w:hAnsi="Consolas"/>
          <w:sz w:val="17"/>
        </w:rPr>
        <w:t>扩展双库制），孤立高分样本永不入库</w:t>
      </w:r>
      <w:r>
        <w:rPr>
          <w:rFonts w:ascii="Consolas" w:eastAsia="宋体" w:hAnsi="Consolas"/>
          <w:sz w:val="17"/>
        </w:rPr>
        <w:br/>
        <w:t xml:space="preserve">  I. </w:t>
      </w:r>
      <w:r>
        <w:rPr>
          <w:rFonts w:ascii="Consolas" w:eastAsia="宋体" w:hAnsi="Consolas"/>
          <w:sz w:val="17"/>
        </w:rPr>
        <w:t>缺陷样例库</w:t>
      </w:r>
      <w:r>
        <w:rPr>
          <w:rFonts w:ascii="Consolas" w:eastAsia="宋体" w:hAnsi="Consolas"/>
          <w:sz w:val="17"/>
        </w:rPr>
        <w:t xml:space="preserve">    </w:t>
      </w:r>
      <w:r>
        <w:rPr>
          <w:rFonts w:ascii="Consolas" w:eastAsia="宋体" w:hAnsi="Consolas"/>
          <w:sz w:val="17"/>
        </w:rPr>
        <w:t>确认缺陷</w:t>
      </w:r>
      <w:r>
        <w:rPr>
          <w:rFonts w:ascii="Consolas" w:eastAsia="宋体" w:hAnsi="Consolas"/>
          <w:sz w:val="17"/>
        </w:rPr>
        <w:t xml:space="preserve"> 1-2 </w:t>
      </w:r>
      <w:r>
        <w:rPr>
          <w:rFonts w:ascii="Consolas" w:eastAsia="宋体" w:hAnsi="Consolas"/>
          <w:sz w:val="17"/>
        </w:rPr>
        <w:t>张即建近邻拦截通道；同类攒够</w:t>
      </w:r>
      <w:r>
        <w:rPr>
          <w:rFonts w:ascii="Consolas" w:eastAsia="宋体" w:hAnsi="Consolas"/>
          <w:sz w:val="17"/>
        </w:rPr>
        <w:t xml:space="preserve"> → </w:t>
      </w:r>
      <w:r>
        <w:rPr>
          <w:rFonts w:ascii="Consolas" w:eastAsia="宋体" w:hAnsi="Consolas"/>
          <w:sz w:val="17"/>
        </w:rPr>
        <w:t>孵育专属判别头</w:t>
      </w:r>
      <w:r>
        <w:rPr>
          <w:rFonts w:ascii="Consolas" w:eastAsia="宋体" w:hAnsi="Consolas"/>
          <w:sz w:val="17"/>
        </w:rPr>
        <w:br/>
        <w:t xml:space="preserve">  J. </w:t>
      </w:r>
      <w:r>
        <w:rPr>
          <w:rFonts w:ascii="Consolas" w:eastAsia="宋体" w:hAnsi="Consolas"/>
          <w:sz w:val="17"/>
        </w:rPr>
        <w:t>特征演化</w:t>
      </w:r>
      <w:r>
        <w:rPr>
          <w:rFonts w:ascii="Consolas" w:eastAsia="宋体" w:hAnsi="Consolas"/>
          <w:sz w:val="17"/>
        </w:rPr>
        <w:t xml:space="preserve">      E_open </w:t>
      </w:r>
      <w:r>
        <w:rPr>
          <w:rFonts w:ascii="Consolas" w:eastAsia="宋体" w:hAnsi="Consolas"/>
          <w:sz w:val="17"/>
        </w:rPr>
        <w:t>捕获未解释信号</w:t>
      </w:r>
      <w:r>
        <w:rPr>
          <w:rFonts w:ascii="Consolas" w:eastAsia="宋体" w:hAnsi="Consolas"/>
          <w:sz w:val="17"/>
        </w:rPr>
        <w:t xml:space="preserve"> → </w:t>
      </w:r>
      <w:r>
        <w:rPr>
          <w:rFonts w:ascii="Consolas" w:eastAsia="宋体" w:hAnsi="Consolas"/>
          <w:sz w:val="17"/>
        </w:rPr>
        <w:t>不完备报告</w:t>
      </w:r>
      <w:r>
        <w:rPr>
          <w:rFonts w:ascii="Consolas" w:eastAsia="宋体" w:hAnsi="Consolas"/>
          <w:sz w:val="17"/>
        </w:rPr>
        <w:t xml:space="preserve"> → </w:t>
      </w:r>
      <w:r>
        <w:rPr>
          <w:rFonts w:ascii="Consolas" w:eastAsia="宋体" w:hAnsi="Consolas"/>
          <w:sz w:val="17"/>
        </w:rPr>
        <w:t>特征孵化</w:t>
      </w:r>
      <w:r>
        <w:rPr>
          <w:rFonts w:ascii="Consolas" w:eastAsia="宋体" w:hAnsi="Consolas"/>
          <w:sz w:val="17"/>
        </w:rPr>
        <w:t xml:space="preserve"> → </w:t>
      </w:r>
      <w:r>
        <w:rPr>
          <w:rFonts w:ascii="Consolas" w:eastAsia="宋体" w:hAnsi="Consolas"/>
          <w:sz w:val="17"/>
        </w:rPr>
        <w:t>新组注册</w:t>
      </w:r>
      <w:r>
        <w:rPr>
          <w:rFonts w:ascii="Consolas" w:eastAsia="宋体" w:hAnsi="Consolas"/>
          <w:sz w:val="17"/>
        </w:rPr>
        <w:br/>
        <w:t xml:space="preserve">  K. </w:t>
      </w:r>
      <w:r>
        <w:rPr>
          <w:rFonts w:ascii="Consolas" w:eastAsia="宋体" w:hAnsi="Consolas"/>
          <w:sz w:val="17"/>
        </w:rPr>
        <w:t>版本与回滚</w:t>
      </w:r>
      <w:r>
        <w:rPr>
          <w:rFonts w:ascii="Consolas" w:eastAsia="宋体" w:hAnsi="Consolas"/>
          <w:sz w:val="17"/>
        </w:rPr>
        <w:t xml:space="preserve">    </w:t>
      </w:r>
      <w:r>
        <w:rPr>
          <w:rFonts w:ascii="Consolas" w:eastAsia="宋体" w:hAnsi="Consolas"/>
          <w:sz w:val="17"/>
        </w:rPr>
        <w:t>库快照</w:t>
      </w:r>
      <w:r>
        <w:rPr>
          <w:rFonts w:ascii="Consolas" w:eastAsia="宋体" w:hAnsi="Consolas"/>
          <w:sz w:val="17"/>
        </w:rPr>
        <w:t xml:space="preserve"> + </w:t>
      </w:r>
      <w:r>
        <w:rPr>
          <w:rFonts w:ascii="Consolas" w:eastAsia="宋体" w:hAnsi="Consolas"/>
          <w:sz w:val="17"/>
        </w:rPr>
        <w:t>锚定集回归门控，退化即回滚</w:t>
      </w:r>
    </w:p>
    <w:p w14:paraId="40903C09" w14:textId="77777777" w:rsidR="00A73C2B" w:rsidRDefault="00DA2C19">
      <w:pPr>
        <w:spacing w:before="120" w:after="40"/>
        <w:jc w:val="center"/>
      </w:pPr>
      <w:r>
        <w:rPr>
          <w:noProof/>
        </w:rPr>
        <w:drawing>
          <wp:inline distT="0" distB="0" distL="0" distR="0" wp14:anchorId="66FF3A4F" wp14:editId="686CCE4D">
            <wp:extent cx="5220000" cy="321660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16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BF7C3" w14:textId="77777777" w:rsidR="00A73C2B" w:rsidRDefault="00DA2C19">
      <w:pPr>
        <w:jc w:val="center"/>
      </w:pPr>
      <w:r>
        <w:rPr>
          <w:color w:val="595959"/>
          <w:sz w:val="18"/>
        </w:rPr>
        <w:t>图</w:t>
      </w:r>
      <w:r>
        <w:rPr>
          <w:color w:val="595959"/>
          <w:sz w:val="18"/>
        </w:rPr>
        <w:t xml:space="preserve">1 </w:t>
      </w:r>
      <w:r>
        <w:rPr>
          <w:color w:val="595959"/>
          <w:sz w:val="18"/>
        </w:rPr>
        <w:t>系统总体架构：离线冷启动管线</w:t>
      </w:r>
      <w:r>
        <w:rPr>
          <w:color w:val="595959"/>
          <w:sz w:val="18"/>
        </w:rPr>
        <w:t xml:space="preserve"> + </w:t>
      </w:r>
      <w:r>
        <w:rPr>
          <w:color w:val="595959"/>
          <w:sz w:val="18"/>
        </w:rPr>
        <w:t>在线</w:t>
      </w:r>
      <w:r>
        <w:rPr>
          <w:color w:val="595959"/>
          <w:sz w:val="18"/>
        </w:rPr>
        <w:t xml:space="preserve"> SSOCL </w:t>
      </w:r>
      <w:r>
        <w:rPr>
          <w:color w:val="595959"/>
          <w:sz w:val="18"/>
        </w:rPr>
        <w:t>反馈闭环</w:t>
      </w:r>
    </w:p>
    <w:p w14:paraId="7B3CF384" w14:textId="77777777" w:rsidR="00A73C2B" w:rsidRDefault="00DA2C19">
      <w:pPr>
        <w:pStyle w:val="31"/>
      </w:pPr>
      <w:bookmarkStart w:id="15" w:name="_Toc239192534"/>
      <w:r>
        <w:rPr>
          <w:rFonts w:ascii="Times New Roman" w:eastAsia="宋体" w:hAnsi="Times New Roman"/>
        </w:rPr>
        <w:t xml:space="preserve">3.2.2 </w:t>
      </w:r>
      <w:r>
        <w:rPr>
          <w:rFonts w:ascii="Times New Roman" w:eastAsia="宋体" w:hAnsi="Times New Roman"/>
        </w:rPr>
        <w:t>少样本冷启动</w:t>
      </w:r>
      <w:bookmarkEnd w:id="15"/>
    </w:p>
    <w:p w14:paraId="6C56FC92" w14:textId="77777777" w:rsidR="00A73C2B" w:rsidRDefault="00DA2C19">
      <w:r>
        <w:t>冷启动采用</w:t>
      </w:r>
      <w:r>
        <w:t>"</w:t>
      </w:r>
      <w:r>
        <w:t>通用能力先验</w:t>
      </w:r>
      <w:r>
        <w:t xml:space="preserve"> + </w:t>
      </w:r>
      <w:r>
        <w:t>目标品类轻量适配</w:t>
      </w:r>
      <w:r>
        <w:t>"</w:t>
      </w:r>
      <w:r>
        <w:t>。</w:t>
      </w:r>
      <w:r>
        <w:t xml:space="preserve">MVTec </w:t>
      </w:r>
      <w:r>
        <w:t>跨品类正常图和伪异常用于训练通用判别头，目标品类仅做校准、记忆库和路由初始化。</w:t>
      </w:r>
      <w:r>
        <w:t xml:space="preserve">gold_finger </w:t>
      </w:r>
      <w:r>
        <w:t>三模式对照显示冻结</w:t>
      </w:r>
      <w:r>
        <w:t xml:space="preserve"> </w:t>
      </w:r>
      <w:r>
        <w:lastRenderedPageBreak/>
        <w:t>0.6032</w:t>
      </w:r>
      <w:r>
        <w:t>、微调</w:t>
      </w:r>
      <w:r>
        <w:t xml:space="preserve"> 0.4914</w:t>
      </w:r>
      <w:r>
        <w:t>、从零</w:t>
      </w:r>
      <w:r>
        <w:t xml:space="preserve"> 0.4235</w:t>
      </w:r>
      <w:r>
        <w:t>，冻结策略兼顾精度与低训练开销（免去</w:t>
      </w:r>
      <w:r>
        <w:t xml:space="preserve"> 256s </w:t>
      </w:r>
      <w:r>
        <w:t>训练，</w:t>
      </w:r>
      <w:r>
        <w:t xml:space="preserve">fit </w:t>
      </w:r>
      <w:r>
        <w:t>仅</w:t>
      </w:r>
      <w:r>
        <w:t xml:space="preserve"> 14s</w:t>
      </w:r>
      <w:r>
        <w:t>）。</w:t>
      </w:r>
    </w:p>
    <w:p w14:paraId="60246359" w14:textId="77777777" w:rsidR="00A73C2B" w:rsidRDefault="00DA2C19">
      <w:r>
        <w:t>伪异常采用可控的工程生成方法（借鉴</w:t>
      </w:r>
      <w:r>
        <w:t xml:space="preserve"> RealNet </w:t>
      </w:r>
      <w:r>
        <w:t>合成异常思路</w:t>
      </w:r>
      <w:r>
        <w:t xml:space="preserve"> [7]</w:t>
      </w:r>
      <w:r>
        <w:t>，不用</w:t>
      </w:r>
      <w:r>
        <w:t xml:space="preserve"> GAN</w:t>
      </w:r>
      <w:r>
        <w:t>：</w:t>
      </w:r>
      <w:r>
        <w:t xml:space="preserve">130 </w:t>
      </w:r>
      <w:r>
        <w:t>样本训练不稳、不可解释），目标是让判别头学习</w:t>
      </w:r>
      <w:r>
        <w:t>"</w:t>
      </w:r>
      <w:r>
        <w:t>哪些局部变化不符合正常分布</w:t>
      </w:r>
      <w:r>
        <w:t>"</w:t>
      </w:r>
      <w:r>
        <w:t>，而不是依赖大量真实缺陷样本。</w:t>
      </w:r>
    </w:p>
    <w:p w14:paraId="6F044657" w14:textId="77777777" w:rsidR="00A73C2B" w:rsidRDefault="00DA2C19">
      <w:r>
        <w:t xml:space="preserve">DINOv2 [3] </w:t>
      </w:r>
      <w:r>
        <w:t>作为冻结</w:t>
      </w:r>
      <w:r>
        <w:t xml:space="preserve"> patch </w:t>
      </w:r>
      <w:r>
        <w:t>级特征主干，用共享通用表示减少小样本端到端训练的不稳定性。</w:t>
      </w:r>
      <w:r>
        <w:t xml:space="preserve">L0 </w:t>
      </w:r>
      <w:r>
        <w:t>用于无标注情况下建立初始阈值；</w:t>
      </w:r>
      <w:r>
        <w:t xml:space="preserve">L1a </w:t>
      </w:r>
      <w:r>
        <w:t>用于赛题默认的</w:t>
      </w:r>
      <w:r>
        <w:t xml:space="preserve"> 100 </w:t>
      </w:r>
      <w:r>
        <w:t>正常</w:t>
      </w:r>
      <w:r>
        <w:t xml:space="preserve"> + 30 </w:t>
      </w:r>
      <w:r>
        <w:t>缺陷场景；更强结构先验只在有相应数据条件时启用。</w:t>
      </w:r>
    </w:p>
    <w:p w14:paraId="120B5EDC" w14:textId="77777777" w:rsidR="00A73C2B" w:rsidRDefault="00DA2C19">
      <w:r>
        <w:rPr>
          <w:b/>
        </w:rPr>
        <w:t>预训练</w:t>
      </w:r>
      <w:r>
        <w:rPr>
          <w:b/>
        </w:rPr>
        <w:t>/</w:t>
      </w:r>
      <w:r>
        <w:rPr>
          <w:b/>
        </w:rPr>
        <w:t>迁移协议分账（诚实声明，回应赛题</w:t>
      </w:r>
      <w:r>
        <w:rPr>
          <w:b/>
        </w:rPr>
        <w:t>"</w:t>
      </w:r>
      <w:r>
        <w:rPr>
          <w:b/>
        </w:rPr>
        <w:t>测试集运行前仅用</w:t>
      </w:r>
      <w:r>
        <w:rPr>
          <w:b/>
        </w:rPr>
        <w:t xml:space="preserve"> 100+30 </w:t>
      </w:r>
      <w:r>
        <w:rPr>
          <w:b/>
        </w:rPr>
        <w:t>迁移学习</w:t>
      </w:r>
      <w:r>
        <w:rPr>
          <w:b/>
        </w:rPr>
        <w:t>"</w:t>
      </w:r>
      <w:r>
        <w:rPr>
          <w:b/>
        </w:rPr>
        <w:t>）</w:t>
      </w:r>
      <w: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78"/>
        <w:gridCol w:w="2078"/>
        <w:gridCol w:w="2078"/>
        <w:gridCol w:w="2078"/>
      </w:tblGrid>
      <w:tr w:rsidR="00A73C2B" w14:paraId="5BE76A67" w14:textId="77777777">
        <w:trPr>
          <w:jc w:val="center"/>
        </w:trPr>
        <w:tc>
          <w:tcPr>
            <w:tcW w:w="2078" w:type="dxa"/>
            <w:shd w:val="clear" w:color="auto" w:fill="F2F2F2"/>
            <w:vAlign w:val="center"/>
          </w:tcPr>
          <w:p w14:paraId="5942DD16" w14:textId="77777777" w:rsidR="00A73C2B" w:rsidRDefault="00DA2C19">
            <w:pPr>
              <w:spacing w:line="288" w:lineRule="auto"/>
              <w:jc w:val="center"/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w="2078" w:type="dxa"/>
            <w:shd w:val="clear" w:color="auto" w:fill="F2F2F2"/>
            <w:vAlign w:val="center"/>
          </w:tcPr>
          <w:p w14:paraId="7528738C" w14:textId="77777777" w:rsidR="00A73C2B" w:rsidRDefault="00DA2C19">
            <w:pPr>
              <w:spacing w:line="288" w:lineRule="auto"/>
              <w:jc w:val="center"/>
            </w:pPr>
            <w:r>
              <w:rPr>
                <w:b/>
                <w:sz w:val="18"/>
              </w:rPr>
              <w:t>使用数据</w:t>
            </w:r>
          </w:p>
        </w:tc>
        <w:tc>
          <w:tcPr>
            <w:tcW w:w="2078" w:type="dxa"/>
            <w:shd w:val="clear" w:color="auto" w:fill="F2F2F2"/>
            <w:vAlign w:val="center"/>
          </w:tcPr>
          <w:p w14:paraId="2BE5CAE8" w14:textId="77777777" w:rsidR="00A73C2B" w:rsidRDefault="00DA2C19">
            <w:pPr>
              <w:spacing w:line="288" w:lineRule="auto"/>
              <w:jc w:val="center"/>
            </w:pPr>
            <w:r>
              <w:rPr>
                <w:b/>
                <w:sz w:val="18"/>
              </w:rPr>
              <w:t>用途</w:t>
            </w:r>
          </w:p>
        </w:tc>
        <w:tc>
          <w:tcPr>
            <w:tcW w:w="2078" w:type="dxa"/>
            <w:shd w:val="clear" w:color="auto" w:fill="F2F2F2"/>
            <w:vAlign w:val="center"/>
          </w:tcPr>
          <w:p w14:paraId="29A5E24D" w14:textId="77777777" w:rsidR="00A73C2B" w:rsidRDefault="00DA2C19">
            <w:pPr>
              <w:spacing w:line="288" w:lineRule="auto"/>
              <w:jc w:val="center"/>
            </w:pPr>
            <w:r>
              <w:rPr>
                <w:b/>
                <w:sz w:val="18"/>
              </w:rPr>
              <w:t>是否进入目标品类</w:t>
            </w:r>
            <w:r>
              <w:rPr>
                <w:b/>
                <w:sz w:val="18"/>
              </w:rPr>
              <w:t xml:space="preserve"> fit</w:t>
            </w:r>
          </w:p>
        </w:tc>
      </w:tr>
      <w:tr w:rsidR="00A73C2B" w14:paraId="06FA7DCE" w14:textId="77777777">
        <w:trPr>
          <w:jc w:val="center"/>
        </w:trPr>
        <w:tc>
          <w:tcPr>
            <w:tcW w:w="2078" w:type="dxa"/>
            <w:vAlign w:val="center"/>
          </w:tcPr>
          <w:p w14:paraId="57E9E7BB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预训练（公开数据集）</w:t>
            </w:r>
          </w:p>
        </w:tc>
        <w:tc>
          <w:tcPr>
            <w:tcW w:w="2078" w:type="dxa"/>
            <w:vAlign w:val="center"/>
          </w:tcPr>
          <w:p w14:paraId="436BC381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 xml:space="preserve">MVTec 14 </w:t>
            </w:r>
            <w:r>
              <w:rPr>
                <w:sz w:val="18"/>
              </w:rPr>
              <w:t>品类</w:t>
            </w:r>
            <w:r>
              <w:rPr>
                <w:sz w:val="18"/>
              </w:rPr>
              <w:t xml:space="preserve"> train/good </w:t>
            </w:r>
            <w:r>
              <w:rPr>
                <w:sz w:val="18"/>
              </w:rPr>
              <w:t>正常图</w:t>
            </w:r>
            <w:r>
              <w:rPr>
                <w:sz w:val="18"/>
              </w:rPr>
              <w:t xml:space="preserve"> 560 </w:t>
            </w:r>
            <w:r>
              <w:rPr>
                <w:sz w:val="18"/>
              </w:rPr>
              <w:t>张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伪异常合成</w:t>
            </w:r>
          </w:p>
        </w:tc>
        <w:tc>
          <w:tcPr>
            <w:tcW w:w="2078" w:type="dxa"/>
            <w:vAlign w:val="center"/>
          </w:tcPr>
          <w:p w14:paraId="18380C26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训练通用判别头</w:t>
            </w:r>
            <w:r>
              <w:rPr>
                <w:sz w:val="18"/>
              </w:rPr>
              <w:t xml:space="preserve"> disc</w:t>
            </w:r>
            <w:r>
              <w:rPr>
                <w:sz w:val="18"/>
              </w:rPr>
              <w:t>（赛题明确允许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>利用公开数据集进行模型训练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>）</w:t>
            </w:r>
          </w:p>
        </w:tc>
        <w:tc>
          <w:tcPr>
            <w:tcW w:w="2078" w:type="dxa"/>
            <w:vAlign w:val="center"/>
          </w:tcPr>
          <w:p w14:paraId="3936D0F1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否</w:t>
            </w:r>
            <w:r>
              <w:rPr>
                <w:sz w:val="18"/>
              </w:rPr>
              <w:t>——</w:t>
            </w:r>
            <w:r>
              <w:rPr>
                <w:sz w:val="18"/>
              </w:rPr>
              <w:t>目标品类上</w:t>
            </w:r>
            <w:r>
              <w:rPr>
                <w:b/>
                <w:sz w:val="18"/>
              </w:rPr>
              <w:t>冻结只读</w:t>
            </w:r>
            <w:r>
              <w:rPr>
                <w:sz w:val="18"/>
              </w:rPr>
              <w:t>，不参与拟合更新</w:t>
            </w:r>
          </w:p>
        </w:tc>
      </w:tr>
      <w:tr w:rsidR="00A73C2B" w14:paraId="058F4890" w14:textId="77777777">
        <w:trPr>
          <w:jc w:val="center"/>
        </w:trPr>
        <w:tc>
          <w:tcPr>
            <w:tcW w:w="2078" w:type="dxa"/>
            <w:vAlign w:val="center"/>
          </w:tcPr>
          <w:p w14:paraId="52B8E98E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冷启动</w:t>
            </w:r>
            <w:r>
              <w:rPr>
                <w:sz w:val="18"/>
              </w:rPr>
              <w:t xml:space="preserve"> fit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L1a</w:t>
            </w:r>
            <w:r>
              <w:rPr>
                <w:sz w:val="18"/>
              </w:rPr>
              <w:t>）</w:t>
            </w:r>
          </w:p>
        </w:tc>
        <w:tc>
          <w:tcPr>
            <w:tcW w:w="2078" w:type="dxa"/>
            <w:vAlign w:val="center"/>
          </w:tcPr>
          <w:p w14:paraId="1AE4BC63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目标品类</w:t>
            </w:r>
            <w:r>
              <w:rPr>
                <w:sz w:val="18"/>
              </w:rPr>
              <w:t xml:space="preserve"> ≤100 </w:t>
            </w:r>
            <w:r>
              <w:rPr>
                <w:sz w:val="18"/>
              </w:rPr>
              <w:t>正常</w:t>
            </w:r>
            <w:r>
              <w:rPr>
                <w:sz w:val="18"/>
              </w:rPr>
              <w:t xml:space="preserve"> + ≤30 </w:t>
            </w:r>
            <w:r>
              <w:rPr>
                <w:sz w:val="18"/>
              </w:rPr>
              <w:t>缺陷（赛题协议）</w:t>
            </w:r>
          </w:p>
        </w:tc>
        <w:tc>
          <w:tcPr>
            <w:tcW w:w="2078" w:type="dxa"/>
            <w:vAlign w:val="center"/>
          </w:tcPr>
          <w:p w14:paraId="541BE699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槽位</w:t>
            </w:r>
            <w:r>
              <w:rPr>
                <w:sz w:val="18"/>
              </w:rPr>
              <w:t xml:space="preserve"> CDF </w:t>
            </w:r>
            <w:r>
              <w:rPr>
                <w:sz w:val="18"/>
              </w:rPr>
              <w:t>校准、记忆库、路由初始化、决策阈值</w:t>
            </w:r>
          </w:p>
        </w:tc>
        <w:tc>
          <w:tcPr>
            <w:tcW w:w="2078" w:type="dxa"/>
            <w:vAlign w:val="center"/>
          </w:tcPr>
          <w:p w14:paraId="4D6A641B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是</w:t>
            </w:r>
            <w:r>
              <w:rPr>
                <w:sz w:val="18"/>
              </w:rPr>
              <w:t>——</w:t>
            </w:r>
            <w:r>
              <w:rPr>
                <w:sz w:val="18"/>
              </w:rPr>
              <w:t>仅此阶段使用目标品类数据</w:t>
            </w:r>
          </w:p>
        </w:tc>
      </w:tr>
      <w:tr w:rsidR="00A73C2B" w14:paraId="4D9C3E11" w14:textId="77777777">
        <w:trPr>
          <w:jc w:val="center"/>
        </w:trPr>
        <w:tc>
          <w:tcPr>
            <w:tcW w:w="2078" w:type="dxa"/>
            <w:vAlign w:val="center"/>
          </w:tcPr>
          <w:p w14:paraId="64DF6D3D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在线学习</w:t>
            </w:r>
          </w:p>
        </w:tc>
        <w:tc>
          <w:tcPr>
            <w:tcW w:w="2078" w:type="dxa"/>
            <w:vAlign w:val="center"/>
          </w:tcPr>
          <w:p w14:paraId="6A6EAE73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操作员反馈（测试集运行过程中产生）</w:t>
            </w:r>
          </w:p>
        </w:tc>
        <w:tc>
          <w:tcPr>
            <w:tcW w:w="2078" w:type="dxa"/>
            <w:vAlign w:val="center"/>
          </w:tcPr>
          <w:p w14:paraId="33276432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 xml:space="preserve">SSOCL </w:t>
            </w:r>
            <w:r>
              <w:rPr>
                <w:sz w:val="18"/>
              </w:rPr>
              <w:t>三类反馈更新（库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权重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校准）</w:t>
            </w:r>
          </w:p>
        </w:tc>
        <w:tc>
          <w:tcPr>
            <w:tcW w:w="2078" w:type="dxa"/>
            <w:vAlign w:val="center"/>
          </w:tcPr>
          <w:p w14:paraId="093B93A8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仅经反馈接口，严格留痕可回滚</w:t>
            </w:r>
          </w:p>
        </w:tc>
      </w:tr>
      <w:tr w:rsidR="00A73C2B" w14:paraId="63DB1C09" w14:textId="77777777">
        <w:trPr>
          <w:jc w:val="center"/>
        </w:trPr>
        <w:tc>
          <w:tcPr>
            <w:tcW w:w="2078" w:type="dxa"/>
            <w:vAlign w:val="center"/>
          </w:tcPr>
          <w:p w14:paraId="7E05E831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评测</w:t>
            </w:r>
          </w:p>
        </w:tc>
        <w:tc>
          <w:tcPr>
            <w:tcW w:w="2078" w:type="dxa"/>
            <w:vAlign w:val="center"/>
          </w:tcPr>
          <w:p w14:paraId="43A98DB8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测试集</w:t>
            </w:r>
            <w:r>
              <w:rPr>
                <w:sz w:val="18"/>
              </w:rPr>
              <w:t xml:space="preserve"> 1000+ </w:t>
            </w:r>
            <w:r>
              <w:rPr>
                <w:sz w:val="18"/>
              </w:rPr>
              <w:t>图</w:t>
            </w:r>
          </w:p>
        </w:tc>
        <w:tc>
          <w:tcPr>
            <w:tcW w:w="2078" w:type="dxa"/>
            <w:vAlign w:val="center"/>
          </w:tcPr>
          <w:p w14:paraId="5AAEB7AA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只验不选，无任何训练作用</w:t>
            </w:r>
          </w:p>
        </w:tc>
        <w:tc>
          <w:tcPr>
            <w:tcW w:w="2078" w:type="dxa"/>
            <w:vAlign w:val="center"/>
          </w:tcPr>
          <w:p w14:paraId="7BC8DD34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否</w:t>
            </w:r>
            <w:r>
              <w:rPr>
                <w:sz w:val="18"/>
              </w:rPr>
              <w:t>——</w:t>
            </w:r>
            <w:r>
              <w:rPr>
                <w:sz w:val="18"/>
              </w:rPr>
              <w:t>代码断言</w:t>
            </w:r>
            <w:r>
              <w:rPr>
                <w:sz w:val="18"/>
              </w:rPr>
              <w:t xml:space="preserve"> test </w:t>
            </w:r>
            <w:r>
              <w:rPr>
                <w:sz w:val="18"/>
              </w:rPr>
              <w:t>域进入</w:t>
            </w:r>
            <w:r>
              <w:rPr>
                <w:sz w:val="18"/>
              </w:rPr>
              <w:t xml:space="preserve"> fit </w:t>
            </w:r>
            <w:r>
              <w:rPr>
                <w:sz w:val="18"/>
              </w:rPr>
              <w:t>即报错</w:t>
            </w:r>
          </w:p>
        </w:tc>
      </w:tr>
    </w:tbl>
    <w:p w14:paraId="67CF60C1" w14:textId="77777777" w:rsidR="00A73C2B" w:rsidRDefault="00A73C2B"/>
    <w:p w14:paraId="19BFC400" w14:textId="77777777" w:rsidR="00A73C2B" w:rsidRDefault="00DA2C19">
      <w:r>
        <w:t>所有目标品类适配步骤均可追溯，测试数据不进入训练与选参流程；全部训练日志可追溯每个参数见过什么数据（设计文档</w:t>
      </w:r>
      <w:r>
        <w:t xml:space="preserve"> §9.1</w:t>
      </w:r>
      <w:r>
        <w:t>）。</w:t>
      </w:r>
    </w:p>
    <w:p w14:paraId="6CCEFF73" w14:textId="77777777" w:rsidR="00A73C2B" w:rsidRDefault="00DA2C19">
      <w:r>
        <w:rPr>
          <w:b/>
        </w:rPr>
        <w:t>机器复判反馈源（</w:t>
      </w:r>
      <w:r>
        <w:rPr>
          <w:b/>
        </w:rPr>
        <w:t>/feedback/traditional</w:t>
      </w:r>
      <w:r>
        <w:rPr>
          <w:b/>
        </w:rPr>
        <w:t>，</w:t>
      </w:r>
      <w:r>
        <w:rPr>
          <w:b/>
        </w:rPr>
        <w:t xml:space="preserve">2026-08-31 </w:t>
      </w:r>
      <w:r>
        <w:rPr>
          <w:b/>
        </w:rPr>
        <w:t>落地）</w:t>
      </w:r>
      <w:r>
        <w:t>：</w:t>
      </w:r>
      <w:r>
        <w:t xml:space="preserve">PCB_Dual </w:t>
      </w:r>
      <w:r>
        <w:t>对同一图像进行独立判断，通过</w:t>
      </w:r>
      <w:r>
        <w:t xml:space="preserve"> /feedback/traditional </w:t>
      </w:r>
      <w:r>
        <w:t>返回</w:t>
      </w:r>
      <w:r>
        <w:t xml:space="preserve"> AI </w:t>
      </w:r>
      <w:r>
        <w:t>与传统</w:t>
      </w:r>
      <w:r>
        <w:t xml:space="preserve"> CV </w:t>
      </w:r>
      <w:r>
        <w:t>的差异。</w:t>
      </w:r>
      <w:r>
        <w:t xml:space="preserve">AI </w:t>
      </w:r>
      <w:r>
        <w:t>判</w:t>
      </w:r>
      <w:r>
        <w:t xml:space="preserve"> NG </w:t>
      </w:r>
      <w:r>
        <w:t>而传统</w:t>
      </w:r>
      <w:r>
        <w:t xml:space="preserve"> CV </w:t>
      </w:r>
      <w:r>
        <w:t>判</w:t>
      </w:r>
      <w:r>
        <w:t xml:space="preserve"> OK </w:t>
      </w:r>
      <w:r>
        <w:t>映射为误检反馈；</w:t>
      </w:r>
      <w:r>
        <w:t xml:space="preserve">AI </w:t>
      </w:r>
      <w:r>
        <w:t>判</w:t>
      </w:r>
      <w:r>
        <w:t xml:space="preserve"> OK </w:t>
      </w:r>
      <w:r>
        <w:t>而传统</w:t>
      </w:r>
      <w:r>
        <w:t xml:space="preserve"> CV </w:t>
      </w:r>
      <w:r>
        <w:t>判</w:t>
      </w:r>
      <w:r>
        <w:t xml:space="preserve"> NG </w:t>
      </w:r>
      <w:r>
        <w:t>映射为漏检反馈；两侧一致则形成确认强化。机器反馈与人工反馈同驱动</w:t>
      </w:r>
      <w:r>
        <w:t xml:space="preserve"> SSOCL </w:t>
      </w:r>
      <w:r>
        <w:t>即学、同受幂等</w:t>
      </w:r>
      <w:r>
        <w:t>/</w:t>
      </w:r>
      <w:r>
        <w:t>作废</w:t>
      </w:r>
      <w:r>
        <w:t>/</w:t>
      </w:r>
      <w:r>
        <w:t>留痕协议约束，操作员字段记</w:t>
      </w:r>
      <w:r>
        <w:t xml:space="preserve"> </w:t>
      </w:r>
      <w:r>
        <w:rPr>
          <w:rFonts w:ascii="Consolas" w:hAnsi="Consolas"/>
          <w:sz w:val="19"/>
        </w:rPr>
        <w:t>external_cv:&lt;source&gt;</w:t>
      </w:r>
      <w:r>
        <w:t xml:space="preserve"> </w:t>
      </w:r>
      <w:r>
        <w:t>可追溯</w:t>
      </w:r>
      <w:r>
        <w:t>——</w:t>
      </w:r>
      <w:r>
        <w:t>产线上任何成熟检测引擎都可作为反馈供给方。</w:t>
      </w:r>
    </w:p>
    <w:p w14:paraId="5C2ADB9B" w14:textId="77777777" w:rsidR="00A73C2B" w:rsidRDefault="00DA2C19">
      <w:r>
        <w:rPr>
          <w:b/>
        </w:rPr>
        <w:t>数据条件分档处理速查（</w:t>
      </w:r>
      <w:r>
        <w:rPr>
          <w:b/>
        </w:rPr>
        <w:t xml:space="preserve">L0-L3 </w:t>
      </w:r>
      <w:r>
        <w:rPr>
          <w:b/>
        </w:rPr>
        <w:t>内部代号</w:t>
      </w:r>
      <w:r>
        <w:rPr>
          <w:b/>
        </w:rPr>
        <w:t xml:space="preserve"> ↔ UI"</w:t>
      </w:r>
      <w:r>
        <w:rPr>
          <w:b/>
        </w:rPr>
        <w:t>标注三档</w:t>
      </w:r>
      <w:r>
        <w:rPr>
          <w:b/>
        </w:rPr>
        <w:t xml:space="preserve"> + </w:t>
      </w:r>
      <w:r>
        <w:rPr>
          <w:b/>
        </w:rPr>
        <w:t>两开关</w:t>
      </w:r>
      <w:r>
        <w:rPr>
          <w:b/>
        </w:rPr>
        <w:t>"</w:t>
      </w:r>
      <w:r>
        <w:rPr>
          <w:b/>
        </w:rPr>
        <w:t>）</w:t>
      </w:r>
      <w:r>
        <w:t>：系统按</w:t>
      </w:r>
      <w:r>
        <w:t>"</w:t>
      </w:r>
      <w:r>
        <w:t>用户实际拥有的标注</w:t>
      </w:r>
      <w:r>
        <w:t>/</w:t>
      </w:r>
      <w:r>
        <w:t>素材</w:t>
      </w:r>
      <w:r>
        <w:t>"</w:t>
      </w:r>
      <w:r>
        <w:t>分档处理，而非为单一协议设计</w:t>
      </w:r>
      <w:r>
        <w:t>——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</w:tblGrid>
      <w:tr w:rsidR="00A73C2B" w14:paraId="525ADDC4" w14:textId="77777777">
        <w:trPr>
          <w:jc w:val="center"/>
        </w:trPr>
        <w:tc>
          <w:tcPr>
            <w:tcW w:w="1662" w:type="dxa"/>
            <w:shd w:val="clear" w:color="auto" w:fill="F2F2F2"/>
            <w:vAlign w:val="center"/>
          </w:tcPr>
          <w:p w14:paraId="7337BAD2" w14:textId="77777777" w:rsidR="00A73C2B" w:rsidRDefault="00DA2C19">
            <w:pPr>
              <w:spacing w:line="288" w:lineRule="auto"/>
              <w:jc w:val="center"/>
            </w:pPr>
            <w:r>
              <w:rPr>
                <w:b/>
                <w:sz w:val="18"/>
              </w:rPr>
              <w:t>档位</w:t>
            </w:r>
          </w:p>
        </w:tc>
        <w:tc>
          <w:tcPr>
            <w:tcW w:w="1662" w:type="dxa"/>
            <w:shd w:val="clear" w:color="auto" w:fill="F2F2F2"/>
            <w:vAlign w:val="center"/>
          </w:tcPr>
          <w:p w14:paraId="3C07119C" w14:textId="77777777" w:rsidR="00A73C2B" w:rsidRDefault="00DA2C19">
            <w:pPr>
              <w:spacing w:line="288" w:lineRule="auto"/>
              <w:jc w:val="center"/>
            </w:pPr>
            <w:r>
              <w:rPr>
                <w:b/>
                <w:sz w:val="18"/>
              </w:rPr>
              <w:t>用户需提供</w:t>
            </w:r>
          </w:p>
        </w:tc>
        <w:tc>
          <w:tcPr>
            <w:tcW w:w="1662" w:type="dxa"/>
            <w:shd w:val="clear" w:color="auto" w:fill="F2F2F2"/>
            <w:vAlign w:val="center"/>
          </w:tcPr>
          <w:p w14:paraId="763B694E" w14:textId="77777777" w:rsidR="00A73C2B" w:rsidRDefault="00DA2C19">
            <w:pPr>
              <w:spacing w:line="288" w:lineRule="auto"/>
              <w:jc w:val="center"/>
            </w:pPr>
            <w:r>
              <w:rPr>
                <w:b/>
                <w:sz w:val="18"/>
              </w:rPr>
              <w:t>激活能力</w:t>
            </w:r>
          </w:p>
        </w:tc>
        <w:tc>
          <w:tcPr>
            <w:tcW w:w="1662" w:type="dxa"/>
            <w:shd w:val="clear" w:color="auto" w:fill="F2F2F2"/>
            <w:vAlign w:val="center"/>
          </w:tcPr>
          <w:p w14:paraId="6043DB28" w14:textId="77777777" w:rsidR="00A73C2B" w:rsidRDefault="00DA2C19">
            <w:pPr>
              <w:spacing w:line="288" w:lineRule="auto"/>
              <w:jc w:val="center"/>
            </w:pPr>
            <w:r>
              <w:rPr>
                <w:b/>
                <w:sz w:val="18"/>
              </w:rPr>
              <w:t xml:space="preserve">fit </w:t>
            </w:r>
            <w:r>
              <w:rPr>
                <w:b/>
                <w:sz w:val="18"/>
              </w:rPr>
              <w:t>处理</w:t>
            </w:r>
          </w:p>
        </w:tc>
        <w:tc>
          <w:tcPr>
            <w:tcW w:w="1662" w:type="dxa"/>
            <w:shd w:val="clear" w:color="auto" w:fill="F2F2F2"/>
            <w:vAlign w:val="center"/>
          </w:tcPr>
          <w:p w14:paraId="263B7742" w14:textId="77777777" w:rsidR="00A73C2B" w:rsidRDefault="00DA2C19">
            <w:pPr>
              <w:spacing w:line="288" w:lineRule="auto"/>
              <w:jc w:val="center"/>
            </w:pPr>
            <w:r>
              <w:rPr>
                <w:b/>
                <w:sz w:val="18"/>
              </w:rPr>
              <w:t>适用场景</w:t>
            </w:r>
          </w:p>
        </w:tc>
      </w:tr>
      <w:tr w:rsidR="00A73C2B" w14:paraId="1FA22955" w14:textId="77777777">
        <w:trPr>
          <w:jc w:val="center"/>
        </w:trPr>
        <w:tc>
          <w:tcPr>
            <w:tcW w:w="1662" w:type="dxa"/>
            <w:vAlign w:val="center"/>
          </w:tcPr>
          <w:p w14:paraId="02FA8A4A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 xml:space="preserve">L0 </w:t>
            </w:r>
            <w:r>
              <w:rPr>
                <w:sz w:val="18"/>
              </w:rPr>
              <w:t>零样本</w:t>
            </w:r>
          </w:p>
        </w:tc>
        <w:tc>
          <w:tcPr>
            <w:tcW w:w="1662" w:type="dxa"/>
            <w:vAlign w:val="center"/>
          </w:tcPr>
          <w:p w14:paraId="6097E371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仅正常图（可少量）</w:t>
            </w:r>
          </w:p>
        </w:tc>
        <w:tc>
          <w:tcPr>
            <w:tcW w:w="1662" w:type="dxa"/>
            <w:vAlign w:val="center"/>
          </w:tcPr>
          <w:p w14:paraId="3DFD467C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 xml:space="preserve">blob/trad/layout </w:t>
            </w:r>
            <w:r>
              <w:rPr>
                <w:sz w:val="18"/>
              </w:rPr>
              <w:t>兜底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正常分位数阈值</w:t>
            </w:r>
          </w:p>
        </w:tc>
        <w:tc>
          <w:tcPr>
            <w:tcW w:w="1662" w:type="dxa"/>
            <w:vAlign w:val="center"/>
          </w:tcPr>
          <w:p w14:paraId="3885EB20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仅正常分位数阈值</w:t>
            </w:r>
          </w:p>
        </w:tc>
        <w:tc>
          <w:tcPr>
            <w:tcW w:w="1662" w:type="dxa"/>
            <w:vAlign w:val="center"/>
          </w:tcPr>
          <w:p w14:paraId="0499E992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新品类应急上线</w:t>
            </w:r>
          </w:p>
        </w:tc>
      </w:tr>
      <w:tr w:rsidR="00A73C2B" w14:paraId="4977D050" w14:textId="77777777">
        <w:trPr>
          <w:jc w:val="center"/>
        </w:trPr>
        <w:tc>
          <w:tcPr>
            <w:tcW w:w="1662" w:type="dxa"/>
            <w:vAlign w:val="center"/>
          </w:tcPr>
          <w:p w14:paraId="2B186A90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lastRenderedPageBreak/>
              <w:t xml:space="preserve">L1a </w:t>
            </w:r>
            <w:r>
              <w:rPr>
                <w:sz w:val="18"/>
              </w:rPr>
              <w:t>图像级标注（赛题默认）</w:t>
            </w:r>
          </w:p>
        </w:tc>
        <w:tc>
          <w:tcPr>
            <w:tcW w:w="1662" w:type="dxa"/>
            <w:vAlign w:val="center"/>
          </w:tcPr>
          <w:p w14:paraId="62BCD121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 xml:space="preserve">≤100 </w:t>
            </w:r>
            <w:r>
              <w:rPr>
                <w:sz w:val="18"/>
              </w:rPr>
              <w:t>正常</w:t>
            </w:r>
            <w:r>
              <w:rPr>
                <w:sz w:val="18"/>
              </w:rPr>
              <w:t xml:space="preserve"> + ≤30 </w:t>
            </w:r>
            <w:r>
              <w:rPr>
                <w:sz w:val="18"/>
              </w:rPr>
              <w:t>缺陷</w:t>
            </w:r>
          </w:p>
        </w:tc>
        <w:tc>
          <w:tcPr>
            <w:tcW w:w="1662" w:type="dxa"/>
            <w:vAlign w:val="center"/>
          </w:tcPr>
          <w:p w14:paraId="00AFCF63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全槽位</w:t>
            </w:r>
            <w:r>
              <w:rPr>
                <w:sz w:val="18"/>
              </w:rPr>
              <w:t xml:space="preserve"> + CDF </w:t>
            </w:r>
            <w:r>
              <w:rPr>
                <w:sz w:val="18"/>
              </w:rPr>
              <w:t>校准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软路由</w:t>
            </w:r>
          </w:p>
        </w:tc>
        <w:tc>
          <w:tcPr>
            <w:tcW w:w="1662" w:type="dxa"/>
            <w:vAlign w:val="center"/>
          </w:tcPr>
          <w:p w14:paraId="73B3A7C2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槽位</w:t>
            </w:r>
            <w:r>
              <w:rPr>
                <w:sz w:val="18"/>
              </w:rPr>
              <w:t xml:space="preserve"> CDF </w:t>
            </w:r>
            <w:r>
              <w:rPr>
                <w:sz w:val="18"/>
              </w:rPr>
              <w:t>校准、记忆库、路由初始化、决策阈值</w:t>
            </w:r>
          </w:p>
        </w:tc>
        <w:tc>
          <w:tcPr>
            <w:tcW w:w="1662" w:type="dxa"/>
            <w:vAlign w:val="center"/>
          </w:tcPr>
          <w:p w14:paraId="4E37B06B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标准协议评测、常规产线部署</w:t>
            </w:r>
          </w:p>
        </w:tc>
      </w:tr>
      <w:tr w:rsidR="00A73C2B" w14:paraId="51B07713" w14:textId="77777777">
        <w:trPr>
          <w:jc w:val="center"/>
        </w:trPr>
        <w:tc>
          <w:tcPr>
            <w:tcW w:w="1662" w:type="dxa"/>
            <w:vAlign w:val="center"/>
          </w:tcPr>
          <w:p w14:paraId="147F65EE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 xml:space="preserve">L1b </w:t>
            </w:r>
            <w:r>
              <w:rPr>
                <w:sz w:val="18"/>
              </w:rPr>
              <w:t>定位标注</w:t>
            </w:r>
          </w:p>
        </w:tc>
        <w:tc>
          <w:tcPr>
            <w:tcW w:w="1662" w:type="dxa"/>
            <w:vAlign w:val="center"/>
          </w:tcPr>
          <w:p w14:paraId="76761F45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缺陷位置框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掩码</w:t>
            </w:r>
          </w:p>
        </w:tc>
        <w:tc>
          <w:tcPr>
            <w:tcW w:w="1662" w:type="dxa"/>
            <w:vAlign w:val="center"/>
          </w:tcPr>
          <w:p w14:paraId="2C9A82AB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 xml:space="preserve">+ </w:t>
            </w:r>
            <w:r>
              <w:rPr>
                <w:sz w:val="18"/>
              </w:rPr>
              <w:t>判别头精调定位与归因</w:t>
            </w:r>
          </w:p>
        </w:tc>
        <w:tc>
          <w:tcPr>
            <w:tcW w:w="1662" w:type="dxa"/>
            <w:vAlign w:val="center"/>
          </w:tcPr>
          <w:p w14:paraId="3E93A37A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含定位监督</w:t>
            </w:r>
          </w:p>
        </w:tc>
        <w:tc>
          <w:tcPr>
            <w:tcW w:w="1662" w:type="dxa"/>
            <w:vAlign w:val="center"/>
          </w:tcPr>
          <w:p w14:paraId="40F3527E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有标注体系的产线</w:t>
            </w:r>
          </w:p>
        </w:tc>
      </w:tr>
      <w:tr w:rsidR="00A73C2B" w14:paraId="4509C0B5" w14:textId="77777777">
        <w:trPr>
          <w:jc w:val="center"/>
        </w:trPr>
        <w:tc>
          <w:tcPr>
            <w:tcW w:w="1662" w:type="dxa"/>
            <w:vAlign w:val="center"/>
          </w:tcPr>
          <w:p w14:paraId="79D502CB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 xml:space="preserve">L3 </w:t>
            </w:r>
            <w:r>
              <w:rPr>
                <w:sz w:val="18"/>
              </w:rPr>
              <w:t>模板比对</w:t>
            </w:r>
          </w:p>
        </w:tc>
        <w:tc>
          <w:tcPr>
            <w:tcW w:w="1662" w:type="dxa"/>
            <w:vAlign w:val="center"/>
          </w:tcPr>
          <w:p w14:paraId="7BD91F5A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金样板（</w:t>
            </w:r>
            <w:r>
              <w:rPr>
                <w:rFonts w:ascii="Consolas" w:hAnsi="Consolas"/>
                <w:sz w:val="16"/>
              </w:rPr>
              <w:t>template/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目录或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6"/>
              </w:rPr>
              <w:t>_tpl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命名，或</w:t>
            </w:r>
            <w:r>
              <w:rPr>
                <w:sz w:val="18"/>
              </w:rPr>
              <w:t xml:space="preserve"> UI </w:t>
            </w:r>
            <w:r>
              <w:rPr>
                <w:sz w:val="18"/>
              </w:rPr>
              <w:t>右键设为模板）</w:t>
            </w:r>
          </w:p>
        </w:tc>
        <w:tc>
          <w:tcPr>
            <w:tcW w:w="1662" w:type="dxa"/>
            <w:vAlign w:val="center"/>
          </w:tcPr>
          <w:p w14:paraId="5394B867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 xml:space="preserve">+ tpl </w:t>
            </w:r>
            <w:r>
              <w:rPr>
                <w:sz w:val="18"/>
              </w:rPr>
              <w:t>模板差分（域不变）</w:t>
            </w:r>
          </w:p>
        </w:tc>
        <w:tc>
          <w:tcPr>
            <w:tcW w:w="1662" w:type="dxa"/>
            <w:vAlign w:val="center"/>
          </w:tcPr>
          <w:p w14:paraId="0B73393D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模板库</w:t>
            </w:r>
            <w:r>
              <w:rPr>
                <w:sz w:val="18"/>
              </w:rPr>
              <w:t xml:space="preserve"> + TplCalibrator + </w:t>
            </w:r>
            <w:r>
              <w:rPr>
                <w:sz w:val="18"/>
              </w:rPr>
              <w:t>决策闸门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相位相关配准</w:t>
            </w:r>
          </w:p>
        </w:tc>
        <w:tc>
          <w:tcPr>
            <w:tcW w:w="1662" w:type="dxa"/>
            <w:vAlign w:val="center"/>
          </w:tcPr>
          <w:p w14:paraId="5E678943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强配准品类（</w:t>
            </w:r>
            <w:r>
              <w:rPr>
                <w:sz w:val="18"/>
              </w:rPr>
              <w:t>PCB</w:t>
            </w:r>
            <w:r>
              <w:rPr>
                <w:sz w:val="18"/>
              </w:rPr>
              <w:t>）</w:t>
            </w:r>
          </w:p>
        </w:tc>
      </w:tr>
    </w:tbl>
    <w:p w14:paraId="2232B2C7" w14:textId="77777777" w:rsidR="00A73C2B" w:rsidRDefault="00A73C2B"/>
    <w:p w14:paraId="0E0139AA" w14:textId="77777777" w:rsidR="00A73C2B" w:rsidRDefault="00DA2C19">
      <w:r>
        <w:t>口径说明：内部代号另有</w:t>
      </w:r>
      <w:r>
        <w:t xml:space="preserve"> L2</w:t>
      </w:r>
      <w:r>
        <w:t>（限定品类）一层，当前未单独启用；</w:t>
      </w:r>
      <w:r>
        <w:t xml:space="preserve">UI </w:t>
      </w:r>
      <w:r>
        <w:t>面向用户不暴露</w:t>
      </w:r>
      <w:r>
        <w:t xml:space="preserve"> L </w:t>
      </w:r>
      <w:r>
        <w:t>代号，落地为</w:t>
      </w:r>
      <w:r>
        <w:t>"</w:t>
      </w:r>
      <w:r>
        <w:t>标注三档（仅正常图</w:t>
      </w:r>
      <w:r>
        <w:t xml:space="preserve"> / </w:t>
      </w:r>
      <w:r>
        <w:t>图像级标注</w:t>
      </w:r>
      <w:r>
        <w:t xml:space="preserve"> / </w:t>
      </w:r>
      <w:r>
        <w:t>缺陷位置标注）</w:t>
      </w:r>
      <w:r>
        <w:t xml:space="preserve">+ </w:t>
      </w:r>
      <w:r>
        <w:t>两开关（品类独立</w:t>
      </w:r>
      <w:r>
        <w:t xml:space="preserve"> / </w:t>
      </w:r>
      <w:r>
        <w:t>模板比对）</w:t>
      </w:r>
      <w:r>
        <w:t>"</w:t>
      </w:r>
      <w:r>
        <w:t>，由工单条件自动聚合折算；官方评分对账仅采用</w:t>
      </w:r>
      <w:r>
        <w:t xml:space="preserve"> L1a </w:t>
      </w:r>
      <w:r>
        <w:t>口径。判断路径：</w:t>
      </w:r>
      <w:r>
        <w:rPr>
          <w:b/>
        </w:rPr>
        <w:t>有金样板</w:t>
      </w:r>
      <w:r>
        <w:rPr>
          <w:b/>
        </w:rPr>
        <w:t xml:space="preserve"> → L3</w:t>
      </w:r>
      <w:r>
        <w:rPr>
          <w:b/>
        </w:rPr>
        <w:t>；有正常</w:t>
      </w:r>
      <w:r>
        <w:rPr>
          <w:b/>
        </w:rPr>
        <w:t>+</w:t>
      </w:r>
      <w:r>
        <w:rPr>
          <w:b/>
        </w:rPr>
        <w:t>缺陷图</w:t>
      </w:r>
      <w:r>
        <w:rPr>
          <w:b/>
        </w:rPr>
        <w:t xml:space="preserve"> → L1a</w:t>
      </w:r>
      <w:r>
        <w:rPr>
          <w:b/>
        </w:rPr>
        <w:t>；只有正常图</w:t>
      </w:r>
      <w:r>
        <w:rPr>
          <w:b/>
        </w:rPr>
        <w:t xml:space="preserve"> → L0 </w:t>
      </w:r>
      <w:r>
        <w:rPr>
          <w:b/>
        </w:rPr>
        <w:t>应急或</w:t>
      </w:r>
      <w:r>
        <w:rPr>
          <w:b/>
        </w:rPr>
        <w:t xml:space="preserve"> L1a </w:t>
      </w:r>
      <w:r>
        <w:rPr>
          <w:b/>
        </w:rPr>
        <w:t>降级（判别头仅伪异常训练）</w:t>
      </w:r>
      <w:r>
        <w:t>。各档分步操作流程详见辅助材料《数据条件与数据集适配指南》</w:t>
      </w:r>
      <w:r>
        <w:t>§4</w:t>
      </w:r>
      <w:r>
        <w:t>。</w:t>
      </w:r>
    </w:p>
    <w:p w14:paraId="600DD92A" w14:textId="77777777" w:rsidR="00A73C2B" w:rsidRDefault="00DA2C19">
      <w:pPr>
        <w:pStyle w:val="31"/>
      </w:pPr>
      <w:bookmarkStart w:id="16" w:name="_Toc239192535"/>
      <w:r>
        <w:rPr>
          <w:rFonts w:ascii="Times New Roman" w:eastAsia="宋体" w:hAnsi="Times New Roman"/>
        </w:rPr>
        <w:t xml:space="preserve">3.2.3 </w:t>
      </w:r>
      <w:r>
        <w:rPr>
          <w:rFonts w:ascii="Times New Roman" w:eastAsia="宋体" w:hAnsi="Times New Roman"/>
        </w:rPr>
        <w:t>多专家评分槽位</w:t>
      </w:r>
      <w:bookmarkEnd w:id="16"/>
    </w:p>
    <w:p w14:paraId="0E51191F" w14:textId="77777777" w:rsidR="00A73C2B" w:rsidRDefault="00DA2C19">
      <w:r>
        <w:t>槽位之下是统一的</w:t>
      </w:r>
      <w:r>
        <w:rPr>
          <w:b/>
        </w:rPr>
        <w:t>特征注册表</w:t>
      </w:r>
      <w:r>
        <w:t>（每组带贡献档案，可独立裁剪</w:t>
      </w:r>
      <w:r>
        <w:t>/</w:t>
      </w:r>
      <w:r>
        <w:t>升级）：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A73C2B" w14:paraId="44CCD6DF" w14:textId="77777777">
        <w:trPr>
          <w:jc w:val="center"/>
        </w:trPr>
        <w:tc>
          <w:tcPr>
            <w:tcW w:w="2771" w:type="dxa"/>
            <w:shd w:val="clear" w:color="auto" w:fill="F2F2F2"/>
            <w:vAlign w:val="center"/>
          </w:tcPr>
          <w:p w14:paraId="583D6D36" w14:textId="77777777" w:rsidR="00A73C2B" w:rsidRDefault="00DA2C19">
            <w:pPr>
              <w:spacing w:line="288" w:lineRule="auto"/>
              <w:jc w:val="center"/>
            </w:pPr>
            <w:r>
              <w:rPr>
                <w:b/>
                <w:sz w:val="18"/>
              </w:rPr>
              <w:t>特征组</w:t>
            </w:r>
          </w:p>
        </w:tc>
        <w:tc>
          <w:tcPr>
            <w:tcW w:w="2771" w:type="dxa"/>
            <w:shd w:val="clear" w:color="auto" w:fill="F2F2F2"/>
            <w:vAlign w:val="center"/>
          </w:tcPr>
          <w:p w14:paraId="47939E3D" w14:textId="77777777" w:rsidR="00A73C2B" w:rsidRDefault="00DA2C19">
            <w:pPr>
              <w:spacing w:line="288" w:lineRule="auto"/>
              <w:jc w:val="center"/>
            </w:pPr>
            <w:r>
              <w:rPr>
                <w:b/>
                <w:sz w:val="18"/>
              </w:rPr>
              <w:t>构成</w:t>
            </w:r>
          </w:p>
        </w:tc>
        <w:tc>
          <w:tcPr>
            <w:tcW w:w="2771" w:type="dxa"/>
            <w:shd w:val="clear" w:color="auto" w:fill="F2F2F2"/>
            <w:vAlign w:val="center"/>
          </w:tcPr>
          <w:p w14:paraId="052A5A0A" w14:textId="77777777" w:rsidR="00A73C2B" w:rsidRDefault="00DA2C19">
            <w:pPr>
              <w:spacing w:line="288" w:lineRule="auto"/>
              <w:jc w:val="center"/>
            </w:pPr>
            <w:r>
              <w:rPr>
                <w:b/>
                <w:sz w:val="18"/>
              </w:rPr>
              <w:t>对口缺陷</w:t>
            </w:r>
          </w:p>
        </w:tc>
      </w:tr>
      <w:tr w:rsidR="00A73C2B" w14:paraId="21E9D1EA" w14:textId="77777777">
        <w:trPr>
          <w:jc w:val="center"/>
        </w:trPr>
        <w:tc>
          <w:tcPr>
            <w:tcW w:w="2771" w:type="dxa"/>
            <w:vAlign w:val="center"/>
          </w:tcPr>
          <w:p w14:paraId="015C0D6B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DINO-patch</w:t>
            </w:r>
          </w:p>
        </w:tc>
        <w:tc>
          <w:tcPr>
            <w:tcW w:w="2771" w:type="dxa"/>
            <w:vAlign w:val="center"/>
          </w:tcPr>
          <w:p w14:paraId="437B84A2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 xml:space="preserve">DINOv2 tile </w:t>
            </w:r>
            <w:r>
              <w:rPr>
                <w:sz w:val="18"/>
              </w:rPr>
              <w:t>级</w:t>
            </w:r>
            <w:r>
              <w:rPr>
                <w:sz w:val="18"/>
              </w:rPr>
              <w:t xml:space="preserve"> patch token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384d</w:t>
            </w:r>
            <w:r>
              <w:rPr>
                <w:sz w:val="18"/>
              </w:rPr>
              <w:t>，主干永冻）</w:t>
            </w:r>
          </w:p>
        </w:tc>
        <w:tc>
          <w:tcPr>
            <w:tcW w:w="2771" w:type="dxa"/>
            <w:vAlign w:val="center"/>
          </w:tcPr>
          <w:p w14:paraId="749C0E9F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通用语义特征，供</w:t>
            </w:r>
            <w:r>
              <w:rPr>
                <w:sz w:val="18"/>
              </w:rPr>
              <w:t xml:space="preserve"> sem/disc/tpl/inp/open </w:t>
            </w:r>
            <w:r>
              <w:rPr>
                <w:sz w:val="18"/>
              </w:rPr>
              <w:t>槽位</w:t>
            </w:r>
          </w:p>
        </w:tc>
      </w:tr>
      <w:tr w:rsidR="00A73C2B" w14:paraId="06B94550" w14:textId="77777777">
        <w:trPr>
          <w:jc w:val="center"/>
        </w:trPr>
        <w:tc>
          <w:tcPr>
            <w:tcW w:w="2771" w:type="dxa"/>
            <w:vAlign w:val="center"/>
          </w:tcPr>
          <w:p w14:paraId="2226C411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color</w:t>
            </w:r>
          </w:p>
        </w:tc>
        <w:tc>
          <w:tcPr>
            <w:tcW w:w="2771" w:type="dxa"/>
            <w:vAlign w:val="center"/>
          </w:tcPr>
          <w:p w14:paraId="443C93A5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 xml:space="preserve">HSV </w:t>
            </w:r>
            <w:r>
              <w:rPr>
                <w:sz w:val="18"/>
              </w:rPr>
              <w:t>直方图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色彩矩</w:t>
            </w:r>
          </w:p>
        </w:tc>
        <w:tc>
          <w:tcPr>
            <w:tcW w:w="2771" w:type="dxa"/>
            <w:vAlign w:val="center"/>
          </w:tcPr>
          <w:p w14:paraId="62F9081E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色彩变化</w:t>
            </w:r>
          </w:p>
        </w:tc>
      </w:tr>
      <w:tr w:rsidR="00A73C2B" w14:paraId="69118581" w14:textId="77777777">
        <w:trPr>
          <w:jc w:val="center"/>
        </w:trPr>
        <w:tc>
          <w:tcPr>
            <w:tcW w:w="2771" w:type="dxa"/>
            <w:vAlign w:val="center"/>
          </w:tcPr>
          <w:p w14:paraId="0CA4BC72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geometry</w:t>
            </w:r>
          </w:p>
        </w:tc>
        <w:tc>
          <w:tcPr>
            <w:tcW w:w="2771" w:type="dxa"/>
            <w:vAlign w:val="center"/>
          </w:tcPr>
          <w:p w14:paraId="26DE259A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 xml:space="preserve">Hu </w:t>
            </w:r>
            <w:r>
              <w:rPr>
                <w:sz w:val="18"/>
              </w:rPr>
              <w:t>矩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轮廓</w:t>
            </w:r>
            <w:r>
              <w:rPr>
                <w:sz w:val="18"/>
              </w:rPr>
              <w:t xml:space="preserve"> / HOG</w:t>
            </w:r>
          </w:p>
        </w:tc>
        <w:tc>
          <w:tcPr>
            <w:tcW w:w="2771" w:type="dxa"/>
            <w:vAlign w:val="center"/>
          </w:tcPr>
          <w:p w14:paraId="335543A9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尺寸偏差、缺件</w:t>
            </w:r>
          </w:p>
        </w:tc>
      </w:tr>
      <w:tr w:rsidR="00A73C2B" w14:paraId="2A03B4F5" w14:textId="77777777">
        <w:trPr>
          <w:jc w:val="center"/>
        </w:trPr>
        <w:tc>
          <w:tcPr>
            <w:tcW w:w="2771" w:type="dxa"/>
            <w:vAlign w:val="center"/>
          </w:tcPr>
          <w:p w14:paraId="603BA145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texture</w:t>
            </w:r>
          </w:p>
        </w:tc>
        <w:tc>
          <w:tcPr>
            <w:tcW w:w="2771" w:type="dxa"/>
            <w:vAlign w:val="center"/>
          </w:tcPr>
          <w:p w14:paraId="6AA6B41F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GLCM / Gabor / LBP / Haar</w:t>
            </w:r>
          </w:p>
        </w:tc>
        <w:tc>
          <w:tcPr>
            <w:tcW w:w="2771" w:type="dxa"/>
            <w:vAlign w:val="center"/>
          </w:tcPr>
          <w:p w14:paraId="18590439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划痕、纹理异常</w:t>
            </w:r>
          </w:p>
        </w:tc>
      </w:tr>
      <w:tr w:rsidR="00A73C2B" w14:paraId="24AE9077" w14:textId="77777777">
        <w:trPr>
          <w:jc w:val="center"/>
        </w:trPr>
        <w:tc>
          <w:tcPr>
            <w:tcW w:w="2771" w:type="dxa"/>
            <w:vAlign w:val="center"/>
          </w:tcPr>
          <w:p w14:paraId="6B41E1F5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freq</w:t>
            </w:r>
          </w:p>
        </w:tc>
        <w:tc>
          <w:tcPr>
            <w:tcW w:w="2771" w:type="dxa"/>
            <w:vAlign w:val="center"/>
          </w:tcPr>
          <w:p w14:paraId="598674BB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 xml:space="preserve">FFT / </w:t>
            </w:r>
            <w:r>
              <w:rPr>
                <w:sz w:val="18"/>
              </w:rPr>
              <w:t>小波</w:t>
            </w:r>
          </w:p>
        </w:tc>
        <w:tc>
          <w:tcPr>
            <w:tcW w:w="2771" w:type="dxa"/>
            <w:vAlign w:val="center"/>
          </w:tcPr>
          <w:p w14:paraId="1639062C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周期结构异常</w:t>
            </w:r>
          </w:p>
        </w:tc>
      </w:tr>
      <w:tr w:rsidR="00A73C2B" w14:paraId="32463851" w14:textId="77777777">
        <w:trPr>
          <w:jc w:val="center"/>
        </w:trPr>
        <w:tc>
          <w:tcPr>
            <w:tcW w:w="2771" w:type="dxa"/>
            <w:vAlign w:val="center"/>
          </w:tcPr>
          <w:p w14:paraId="57E8EDD6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blob</w:t>
            </w:r>
          </w:p>
        </w:tc>
        <w:tc>
          <w:tcPr>
            <w:tcW w:w="2771" w:type="dxa"/>
            <w:vAlign w:val="center"/>
          </w:tcPr>
          <w:p w14:paraId="1DF904F5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LoG / SURF</w:t>
            </w:r>
          </w:p>
        </w:tc>
        <w:tc>
          <w:tcPr>
            <w:tcW w:w="2771" w:type="dxa"/>
            <w:vAlign w:val="center"/>
          </w:tcPr>
          <w:p w14:paraId="753FF927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斑点、污染、微小缺陷</w:t>
            </w:r>
          </w:p>
        </w:tc>
      </w:tr>
      <w:tr w:rsidR="00A73C2B" w14:paraId="7846EBF9" w14:textId="77777777">
        <w:trPr>
          <w:jc w:val="center"/>
        </w:trPr>
        <w:tc>
          <w:tcPr>
            <w:tcW w:w="2771" w:type="dxa"/>
            <w:vAlign w:val="center"/>
          </w:tcPr>
          <w:p w14:paraId="4AEB4BAC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logic</w:t>
            </w:r>
          </w:p>
        </w:tc>
        <w:tc>
          <w:tcPr>
            <w:tcW w:w="2771" w:type="dxa"/>
            <w:vAlign w:val="center"/>
          </w:tcPr>
          <w:p w14:paraId="3FC2F3EE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连通域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对称性</w:t>
            </w:r>
          </w:p>
        </w:tc>
        <w:tc>
          <w:tcPr>
            <w:tcW w:w="2771" w:type="dxa"/>
            <w:vAlign w:val="center"/>
          </w:tcPr>
          <w:p w14:paraId="3514C143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逻辑错误</w:t>
            </w:r>
          </w:p>
        </w:tc>
      </w:tr>
      <w:tr w:rsidR="00A73C2B" w14:paraId="0AFE1BB9" w14:textId="77777777">
        <w:trPr>
          <w:jc w:val="center"/>
        </w:trPr>
        <w:tc>
          <w:tcPr>
            <w:tcW w:w="2771" w:type="dxa"/>
            <w:vAlign w:val="center"/>
          </w:tcPr>
          <w:p w14:paraId="53D797FB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material</w:t>
            </w:r>
          </w:p>
        </w:tc>
        <w:tc>
          <w:tcPr>
            <w:tcW w:w="2771" w:type="dxa"/>
            <w:vAlign w:val="center"/>
          </w:tcPr>
          <w:p w14:paraId="10EE6103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反光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高光</w:t>
            </w:r>
          </w:p>
        </w:tc>
        <w:tc>
          <w:tcPr>
            <w:tcW w:w="2771" w:type="dxa"/>
            <w:vAlign w:val="center"/>
          </w:tcPr>
          <w:p w14:paraId="240C67FD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材质异常</w:t>
            </w:r>
          </w:p>
        </w:tc>
      </w:tr>
    </w:tbl>
    <w:p w14:paraId="517A2E45" w14:textId="77777777" w:rsidR="00A73C2B" w:rsidRDefault="00A73C2B"/>
    <w:p w14:paraId="574DF165" w14:textId="77777777" w:rsidR="00A73C2B" w:rsidRDefault="00DA2C19">
      <w:r>
        <w:rPr>
          <w:b/>
        </w:rPr>
        <w:t>特征选取方法（三层评价，回答</w:t>
      </w:r>
      <w:r>
        <w:rPr>
          <w:b/>
        </w:rPr>
        <w:t>"</w:t>
      </w:r>
      <w:r>
        <w:rPr>
          <w:b/>
        </w:rPr>
        <w:t>哪些特征独立、真正起作用</w:t>
      </w:r>
      <w:r>
        <w:rPr>
          <w:b/>
        </w:rPr>
        <w:t>"</w:t>
      </w:r>
      <w:r>
        <w:rPr>
          <w:b/>
        </w:rPr>
        <w:t>）</w:t>
      </w:r>
      <w:r>
        <w:t>：</w:t>
      </w:r>
      <w:r>
        <w:t xml:space="preserve">① </w:t>
      </w:r>
      <w:r>
        <w:t>单变量层</w:t>
      </w:r>
      <w:r>
        <w:t>——</w:t>
      </w:r>
      <w:r>
        <w:t>逐组</w:t>
      </w:r>
      <w:r>
        <w:t xml:space="preserve"> tile </w:t>
      </w:r>
      <w:r>
        <w:t>级区分度（</w:t>
      </w:r>
      <w:r>
        <w:t xml:space="preserve">L1a </w:t>
      </w:r>
      <w:r>
        <w:t>用</w:t>
      </w:r>
      <w:r>
        <w:t xml:space="preserve"> MIL-topk AUC</w:t>
      </w:r>
      <w:r>
        <w:t>，</w:t>
      </w:r>
      <w:r>
        <w:t xml:space="preserve">L1b </w:t>
      </w:r>
      <w:r>
        <w:t>用</w:t>
      </w:r>
      <w:r>
        <w:t xml:space="preserve"> pixel PRO</w:t>
      </w:r>
      <w:r>
        <w:t>）；</w:t>
      </w:r>
      <w:r>
        <w:t xml:space="preserve">② </w:t>
      </w:r>
      <w:r>
        <w:t>冗余层</w:t>
      </w:r>
      <w:r>
        <w:t>——</w:t>
      </w:r>
      <w:r>
        <w:t>组间相关</w:t>
      </w:r>
      <w:r>
        <w:t>/</w:t>
      </w:r>
      <w:r>
        <w:t>互信息聚类，冗余组合并或只留代表；</w:t>
      </w:r>
      <w:r>
        <w:t xml:space="preserve">③ </w:t>
      </w:r>
      <w:r>
        <w:t>消融层</w:t>
      </w:r>
      <w:r>
        <w:t>——</w:t>
      </w:r>
      <w:r>
        <w:t>留一组（</w:t>
      </w:r>
      <w:r>
        <w:t>leave-one-group-out</w:t>
      </w:r>
      <w:r>
        <w:t>）对融合分数的影响。全部</w:t>
      </w:r>
      <w:r>
        <w:rPr>
          <w:b/>
        </w:rPr>
        <w:t>按缺陷类型切片</w:t>
      </w:r>
      <w:r>
        <w:t>评估（色彩组对色偏强、对划痕弱，全局平均会销毁信息），产出贡献档案并开放</w:t>
      </w:r>
      <w:r>
        <w:t xml:space="preserve"> API </w:t>
      </w:r>
      <w:r>
        <w:t>给</w:t>
      </w:r>
      <w:r>
        <w:t xml:space="preserve"> UI </w:t>
      </w:r>
      <w:r>
        <w:t>可视化（每组有没有用、该不该留，界面直接可读）；裁剪方针为</w:t>
      </w:r>
      <w:r>
        <w:t>"</w:t>
      </w:r>
      <w:r>
        <w:t>先全量达标，再按贡献裁剪提速，裁剪前后回归</w:t>
      </w:r>
      <w:r>
        <w:t>"</w:t>
      </w:r>
      <w:r>
        <w:t>。</w:t>
      </w:r>
    </w:p>
    <w:p w14:paraId="643291D8" w14:textId="77777777" w:rsidR="00A73C2B" w:rsidRDefault="00DA2C19">
      <w:r>
        <w:rPr>
          <w:b/>
        </w:rPr>
        <w:t>完备性机制（回答</w:t>
      </w:r>
      <w:r>
        <w:rPr>
          <w:b/>
        </w:rPr>
        <w:t>"</w:t>
      </w:r>
      <w:r>
        <w:rPr>
          <w:b/>
        </w:rPr>
        <w:t>有没有没设计到的特征</w:t>
      </w:r>
      <w:r>
        <w:rPr>
          <w:b/>
        </w:rPr>
        <w:t>"</w:t>
      </w:r>
      <w:r>
        <w:rPr>
          <w:b/>
        </w:rPr>
        <w:t>）</w:t>
      </w:r>
      <w:r>
        <w:t>：</w:t>
      </w:r>
      <w:r>
        <w:t xml:space="preserve">E_open </w:t>
      </w:r>
      <w:r>
        <w:t>对</w:t>
      </w:r>
      <w:r>
        <w:t xml:space="preserve"> DINO tile </w:t>
      </w:r>
      <w:r>
        <w:t>特征做密度</w:t>
      </w:r>
      <w:r>
        <w:t>/</w:t>
      </w:r>
      <w:r>
        <w:t>重构兜底建模，语义为</w:t>
      </w:r>
      <w:r>
        <w:t>"</w:t>
      </w:r>
      <w:r>
        <w:t>存在无法被任何命名特征组解释的信号</w:t>
      </w:r>
      <w:r>
        <w:t>"——</w:t>
      </w:r>
      <w:r>
        <w:t>只捕获、不解释；判错难例若</w:t>
      </w:r>
      <w:r>
        <w:lastRenderedPageBreak/>
        <w:t>所有命名组分数平坦或</w:t>
      </w:r>
      <w:r>
        <w:t xml:space="preserve"> E_open </w:t>
      </w:r>
      <w:r>
        <w:t>持续偏高，系统自动出具</w:t>
      </w:r>
      <w:r>
        <w:t>"</w:t>
      </w:r>
      <w:r>
        <w:t>疑似体系外缺陷</w:t>
      </w:r>
      <w:r>
        <w:t>"</w:t>
      </w:r>
      <w:r>
        <w:t>不完备报告；积累难例自动试算候选特征（新感受野、频域新基、轻量适配器），区分度达标即注册为新命名组进入路由</w:t>
      </w:r>
      <w:r>
        <w:t>——</w:t>
      </w:r>
      <w:r>
        <w:t>不完备从失败变成工作流。详见辅助材料《算法引擎设计》</w:t>
      </w:r>
      <w:r>
        <w:t>§3</w:t>
      </w:r>
      <w: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07"/>
        <w:gridCol w:w="3615"/>
        <w:gridCol w:w="2506"/>
      </w:tblGrid>
      <w:tr w:rsidR="00A73C2B" w14:paraId="57A9C7B1" w14:textId="77777777">
        <w:trPr>
          <w:jc w:val="center"/>
        </w:trPr>
        <w:tc>
          <w:tcPr>
            <w:tcW w:w="2771" w:type="dxa"/>
            <w:shd w:val="clear" w:color="auto" w:fill="F2F2F2"/>
            <w:vAlign w:val="center"/>
          </w:tcPr>
          <w:p w14:paraId="031209BA" w14:textId="77777777" w:rsidR="00A73C2B" w:rsidRDefault="00DA2C19">
            <w:pPr>
              <w:spacing w:line="288" w:lineRule="auto"/>
              <w:jc w:val="center"/>
            </w:pPr>
            <w:r>
              <w:rPr>
                <w:b/>
                <w:sz w:val="18"/>
              </w:rPr>
              <w:t>槽位</w:t>
            </w:r>
          </w:p>
        </w:tc>
        <w:tc>
          <w:tcPr>
            <w:tcW w:w="2771" w:type="dxa"/>
            <w:shd w:val="clear" w:color="auto" w:fill="F2F2F2"/>
            <w:vAlign w:val="center"/>
          </w:tcPr>
          <w:p w14:paraId="660BDA84" w14:textId="77777777" w:rsidR="00A73C2B" w:rsidRDefault="00DA2C19">
            <w:pPr>
              <w:spacing w:line="288" w:lineRule="auto"/>
              <w:jc w:val="center"/>
            </w:pPr>
            <w:r>
              <w:rPr>
                <w:b/>
                <w:sz w:val="18"/>
              </w:rPr>
              <w:t>原理</w:t>
            </w:r>
          </w:p>
        </w:tc>
        <w:tc>
          <w:tcPr>
            <w:tcW w:w="2771" w:type="dxa"/>
            <w:shd w:val="clear" w:color="auto" w:fill="F2F2F2"/>
            <w:vAlign w:val="center"/>
          </w:tcPr>
          <w:p w14:paraId="6FCAF1C3" w14:textId="77777777" w:rsidR="00A73C2B" w:rsidRDefault="00DA2C19">
            <w:pPr>
              <w:spacing w:line="288" w:lineRule="auto"/>
              <w:jc w:val="center"/>
            </w:pPr>
            <w:r>
              <w:rPr>
                <w:b/>
                <w:sz w:val="18"/>
              </w:rPr>
              <w:t>应对缺陷</w:t>
            </w:r>
          </w:p>
        </w:tc>
      </w:tr>
      <w:tr w:rsidR="00A73C2B" w14:paraId="649C3D12" w14:textId="77777777">
        <w:trPr>
          <w:jc w:val="center"/>
        </w:trPr>
        <w:tc>
          <w:tcPr>
            <w:tcW w:w="2771" w:type="dxa"/>
            <w:vAlign w:val="center"/>
          </w:tcPr>
          <w:p w14:paraId="275EA2E6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sem</w:t>
            </w:r>
          </w:p>
        </w:tc>
        <w:tc>
          <w:tcPr>
            <w:tcW w:w="2771" w:type="dxa"/>
            <w:vAlign w:val="center"/>
          </w:tcPr>
          <w:p w14:paraId="749C23F9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 xml:space="preserve">DINOv2 tile </w:t>
            </w:r>
            <w:r>
              <w:rPr>
                <w:sz w:val="18"/>
              </w:rPr>
              <w:t>级</w:t>
            </w:r>
            <w:r>
              <w:rPr>
                <w:sz w:val="18"/>
              </w:rPr>
              <w:t xml:space="preserve"> coreset </w:t>
            </w:r>
            <w:r>
              <w:rPr>
                <w:sz w:val="18"/>
              </w:rPr>
              <w:t>记忆库（借鉴</w:t>
            </w:r>
            <w:r>
              <w:rPr>
                <w:sz w:val="18"/>
              </w:rPr>
              <w:t xml:space="preserve"> PatchCore [8]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 xml:space="preserve">+ top-k </w:t>
            </w:r>
            <w:r>
              <w:rPr>
                <w:sz w:val="18"/>
              </w:rPr>
              <w:t>聚合</w:t>
            </w:r>
          </w:p>
        </w:tc>
        <w:tc>
          <w:tcPr>
            <w:tcW w:w="2771" w:type="dxa"/>
            <w:vAlign w:val="center"/>
          </w:tcPr>
          <w:p w14:paraId="251D002B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语义级外观缺陷</w:t>
            </w:r>
          </w:p>
        </w:tc>
      </w:tr>
      <w:tr w:rsidR="00A73C2B" w14:paraId="6768DD2F" w14:textId="77777777">
        <w:trPr>
          <w:jc w:val="center"/>
        </w:trPr>
        <w:tc>
          <w:tcPr>
            <w:tcW w:w="2771" w:type="dxa"/>
            <w:vAlign w:val="center"/>
          </w:tcPr>
          <w:p w14:paraId="58DFD85E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disc</w:t>
            </w:r>
          </w:p>
        </w:tc>
        <w:tc>
          <w:tcPr>
            <w:tcW w:w="2771" w:type="dxa"/>
            <w:vAlign w:val="center"/>
          </w:tcPr>
          <w:p w14:paraId="1E7C7F84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伪异常训练判别头（借鉴</w:t>
            </w:r>
            <w:r>
              <w:rPr>
                <w:sz w:val="18"/>
              </w:rPr>
              <w:t xml:space="preserve"> RealNet [7]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>避开异常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>目标）</w:t>
            </w:r>
          </w:p>
        </w:tc>
        <w:tc>
          <w:tcPr>
            <w:tcW w:w="2771" w:type="dxa"/>
            <w:vAlign w:val="center"/>
          </w:tcPr>
          <w:p w14:paraId="2934BDFA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一般外观缺陷</w:t>
            </w:r>
          </w:p>
        </w:tc>
      </w:tr>
      <w:tr w:rsidR="00A73C2B" w14:paraId="545B7074" w14:textId="77777777">
        <w:trPr>
          <w:jc w:val="center"/>
        </w:trPr>
        <w:tc>
          <w:tcPr>
            <w:tcW w:w="2771" w:type="dxa"/>
            <w:vAlign w:val="center"/>
          </w:tcPr>
          <w:p w14:paraId="3CFA4B36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blob</w:t>
            </w:r>
          </w:p>
        </w:tc>
        <w:tc>
          <w:tcPr>
            <w:tcW w:w="2771" w:type="dxa"/>
            <w:vAlign w:val="center"/>
          </w:tcPr>
          <w:p w14:paraId="6924291C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 xml:space="preserve">cv2 DoG </w:t>
            </w:r>
            <w:r>
              <w:rPr>
                <w:sz w:val="18"/>
              </w:rPr>
              <w:t>全分辨率斑点检测</w:t>
            </w:r>
          </w:p>
        </w:tc>
        <w:tc>
          <w:tcPr>
            <w:tcW w:w="2771" w:type="dxa"/>
            <w:vAlign w:val="center"/>
          </w:tcPr>
          <w:p w14:paraId="2B4A16DA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微小外观缺陷（</w:t>
            </w:r>
            <w:r>
              <w:rPr>
                <w:sz w:val="18"/>
              </w:rPr>
              <w:t xml:space="preserve">gold_finger </w:t>
            </w:r>
            <w:r>
              <w:rPr>
                <w:sz w:val="18"/>
              </w:rPr>
              <w:t>关键）</w:t>
            </w:r>
          </w:p>
        </w:tc>
      </w:tr>
      <w:tr w:rsidR="00A73C2B" w14:paraId="22924489" w14:textId="77777777">
        <w:trPr>
          <w:jc w:val="center"/>
        </w:trPr>
        <w:tc>
          <w:tcPr>
            <w:tcW w:w="2771" w:type="dxa"/>
            <w:vAlign w:val="center"/>
          </w:tcPr>
          <w:p w14:paraId="52F5E203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trad</w:t>
            </w:r>
          </w:p>
        </w:tc>
        <w:tc>
          <w:tcPr>
            <w:tcW w:w="2771" w:type="dxa"/>
            <w:vAlign w:val="center"/>
          </w:tcPr>
          <w:p w14:paraId="3DEC7F0E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手工特征（</w:t>
            </w:r>
            <w:r>
              <w:rPr>
                <w:sz w:val="18"/>
              </w:rPr>
              <w:t>color/geometry/texture/freq/logic/material</w:t>
            </w:r>
            <w:r>
              <w:rPr>
                <w:sz w:val="18"/>
              </w:rPr>
              <w:t>）</w:t>
            </w:r>
          </w:p>
        </w:tc>
        <w:tc>
          <w:tcPr>
            <w:tcW w:w="2771" w:type="dxa"/>
            <w:vAlign w:val="center"/>
          </w:tcPr>
          <w:p w14:paraId="34D3207E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色彩变化、纹理异常</w:t>
            </w:r>
          </w:p>
        </w:tc>
      </w:tr>
      <w:tr w:rsidR="00A73C2B" w14:paraId="3D4A2739" w14:textId="77777777">
        <w:trPr>
          <w:jc w:val="center"/>
        </w:trPr>
        <w:tc>
          <w:tcPr>
            <w:tcW w:w="2771" w:type="dxa"/>
            <w:vAlign w:val="center"/>
          </w:tcPr>
          <w:p w14:paraId="605C0F8A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layout</w:t>
            </w:r>
          </w:p>
        </w:tc>
        <w:tc>
          <w:tcPr>
            <w:tcW w:w="2771" w:type="dxa"/>
            <w:vAlign w:val="center"/>
          </w:tcPr>
          <w:p w14:paraId="46CCFDD2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元件尺寸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缺失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顺序统计比对（无需模板）</w:t>
            </w:r>
          </w:p>
        </w:tc>
        <w:tc>
          <w:tcPr>
            <w:tcW w:w="2771" w:type="dxa"/>
            <w:vAlign w:val="center"/>
          </w:tcPr>
          <w:p w14:paraId="41322F37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尺寸偏差、缺件少件、逻辑错误</w:t>
            </w:r>
          </w:p>
        </w:tc>
      </w:tr>
      <w:tr w:rsidR="00A73C2B" w14:paraId="3633606F" w14:textId="77777777">
        <w:trPr>
          <w:jc w:val="center"/>
        </w:trPr>
        <w:tc>
          <w:tcPr>
            <w:tcW w:w="2771" w:type="dxa"/>
            <w:vAlign w:val="center"/>
          </w:tcPr>
          <w:p w14:paraId="60CF922B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inp</w:t>
            </w:r>
          </w:p>
        </w:tc>
        <w:tc>
          <w:tcPr>
            <w:tcW w:w="2771" w:type="dxa"/>
            <w:vAlign w:val="center"/>
          </w:tcPr>
          <w:p w14:paraId="16275B02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图像内</w:t>
            </w:r>
            <w:r>
              <w:rPr>
                <w:sz w:val="18"/>
              </w:rPr>
              <w:t xml:space="preserve"> patch </w:t>
            </w:r>
            <w:r>
              <w:rPr>
                <w:sz w:val="18"/>
              </w:rPr>
              <w:t>自相似（</w:t>
            </w:r>
            <w:r>
              <w:rPr>
                <w:sz w:val="18"/>
              </w:rPr>
              <w:t xml:space="preserve">inpainting </w:t>
            </w:r>
            <w:r>
              <w:rPr>
                <w:sz w:val="18"/>
              </w:rPr>
              <w:t>式判异）</w:t>
            </w:r>
          </w:p>
        </w:tc>
        <w:tc>
          <w:tcPr>
            <w:tcW w:w="2771" w:type="dxa"/>
            <w:vAlign w:val="center"/>
          </w:tcPr>
          <w:p w14:paraId="7EDB17F7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局部结构异常</w:t>
            </w:r>
          </w:p>
        </w:tc>
      </w:tr>
      <w:tr w:rsidR="00A73C2B" w14:paraId="50B9DC38" w14:textId="77777777">
        <w:trPr>
          <w:jc w:val="center"/>
        </w:trPr>
        <w:tc>
          <w:tcPr>
            <w:tcW w:w="2771" w:type="dxa"/>
            <w:vAlign w:val="center"/>
          </w:tcPr>
          <w:p w14:paraId="6C0745FB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tpl</w:t>
            </w:r>
          </w:p>
        </w:tc>
        <w:tc>
          <w:tcPr>
            <w:tcW w:w="2771" w:type="dxa"/>
            <w:vAlign w:val="center"/>
          </w:tcPr>
          <w:p w14:paraId="6E14AF35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显式模板差分（</w:t>
            </w:r>
            <w:r>
              <w:rPr>
                <w:sz w:val="18"/>
              </w:rPr>
              <w:t xml:space="preserve">L3 </w:t>
            </w:r>
            <w:r>
              <w:rPr>
                <w:sz w:val="18"/>
              </w:rPr>
              <w:t>层）</w:t>
            </w:r>
          </w:p>
        </w:tc>
        <w:tc>
          <w:tcPr>
            <w:tcW w:w="2771" w:type="dxa"/>
            <w:vAlign w:val="center"/>
          </w:tcPr>
          <w:p w14:paraId="2A927C5E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强配准品类（</w:t>
            </w:r>
            <w:r>
              <w:rPr>
                <w:sz w:val="18"/>
              </w:rPr>
              <w:t>PCB</w:t>
            </w:r>
            <w:r>
              <w:rPr>
                <w:sz w:val="18"/>
              </w:rPr>
              <w:t>）</w:t>
            </w:r>
          </w:p>
        </w:tc>
      </w:tr>
      <w:tr w:rsidR="00A73C2B" w14:paraId="18491ECC" w14:textId="77777777">
        <w:trPr>
          <w:jc w:val="center"/>
        </w:trPr>
        <w:tc>
          <w:tcPr>
            <w:tcW w:w="2771" w:type="dxa"/>
            <w:vAlign w:val="center"/>
          </w:tcPr>
          <w:p w14:paraId="0542216C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孵育头</w:t>
            </w:r>
          </w:p>
        </w:tc>
        <w:tc>
          <w:tcPr>
            <w:tcW w:w="2771" w:type="dxa"/>
            <w:vAlign w:val="center"/>
          </w:tcPr>
          <w:p w14:paraId="5508CDE0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开放集异质性建模（借鉴</w:t>
            </w:r>
            <w:r>
              <w:rPr>
                <w:sz w:val="18"/>
              </w:rPr>
              <w:t xml:space="preserve"> AHL [1]</w:t>
            </w:r>
            <w:r>
              <w:rPr>
                <w:sz w:val="18"/>
              </w:rPr>
              <w:t>），同类缺陷攒够后孵化</w:t>
            </w:r>
          </w:p>
        </w:tc>
        <w:tc>
          <w:tcPr>
            <w:tcW w:w="2771" w:type="dxa"/>
            <w:vAlign w:val="center"/>
          </w:tcPr>
          <w:p w14:paraId="4DCEF991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新出现的未知缺陷族</w:t>
            </w:r>
          </w:p>
        </w:tc>
      </w:tr>
    </w:tbl>
    <w:p w14:paraId="482F39E5" w14:textId="77777777" w:rsidR="00A73C2B" w:rsidRDefault="00A73C2B"/>
    <w:p w14:paraId="56CCF276" w14:textId="77777777" w:rsidR="00A73C2B" w:rsidRDefault="00DA2C19">
      <w:r>
        <w:t>各槽位先做</w:t>
      </w:r>
      <w:r>
        <w:t xml:space="preserve"> CDF </w:t>
      </w:r>
      <w:r>
        <w:t>校准，再由域差感知路由融合；这样不同专家的分数可以落在统一语义空间，同时根据场景动态调整贡献。</w:t>
      </w:r>
      <w:r>
        <w:t xml:space="preserve">sanity </w:t>
      </w:r>
      <w:r>
        <w:t>加权在数据域可用时进一步剔除反向槽位。</w:t>
      </w:r>
    </w:p>
    <w:p w14:paraId="0F7E84C4" w14:textId="77777777" w:rsidR="00A73C2B" w:rsidRDefault="00DA2C19">
      <w:pPr>
        <w:pStyle w:val="31"/>
      </w:pPr>
      <w:bookmarkStart w:id="17" w:name="_Toc239192536"/>
      <w:r>
        <w:rPr>
          <w:rFonts w:ascii="Times New Roman" w:eastAsia="宋体" w:hAnsi="Times New Roman"/>
        </w:rPr>
        <w:t xml:space="preserve">3.2.4 </w:t>
      </w:r>
      <w:r>
        <w:rPr>
          <w:rFonts w:ascii="Times New Roman" w:eastAsia="宋体" w:hAnsi="Times New Roman"/>
        </w:rPr>
        <w:t>反馈驱动的受控持续学习（</w:t>
      </w:r>
      <w:r>
        <w:rPr>
          <w:rFonts w:ascii="Times New Roman" w:eastAsia="宋体" w:hAnsi="Times New Roman"/>
        </w:rPr>
        <w:t>SSOCL</w:t>
      </w:r>
      <w:r>
        <w:rPr>
          <w:rFonts w:ascii="Times New Roman" w:eastAsia="宋体" w:hAnsi="Times New Roman"/>
        </w:rPr>
        <w:t>）</w:t>
      </w:r>
      <w:bookmarkEnd w:id="17"/>
    </w:p>
    <w:p w14:paraId="03B81C43" w14:textId="77777777" w:rsidR="00A73C2B" w:rsidRDefault="00DA2C19">
      <w:r>
        <w:t xml:space="preserve">SSOCL </w:t>
      </w:r>
      <w:r>
        <w:t>将反馈分为判对、判错、无反馈三类。判错样本进入缺陷样例库并触发针对性更新；判对样本用于正常模式加固；无反馈样本仅在满足一致性和置信条件时缓存。更新任务设置时延上限（</w:t>
      </w:r>
      <w:r>
        <w:t>3000ms</w:t>
      </w:r>
      <w:r>
        <w:t>），超过上限转后台异步执行，不阻塞主检测链路。</w:t>
      </w:r>
    </w:p>
    <w:p w14:paraId="4920EDA3" w14:textId="77777777" w:rsidR="00A73C2B" w:rsidRDefault="00DA2C19">
      <w:r>
        <w:t>确认缺陷</w:t>
      </w:r>
      <w:r>
        <w:t xml:space="preserve"> 1~2 </w:t>
      </w:r>
      <w:r>
        <w:t>张即可建立近邻拦截通道；更多反馈后，系统可进一步更新路由与轻量判别能力。在特定本地实验中，</w:t>
      </w:r>
      <w:r>
        <w:t xml:space="preserve">6-13 </w:t>
      </w:r>
      <w:r>
        <w:t>条反馈后观察到</w:t>
      </w:r>
      <w:r>
        <w:t xml:space="preserve"> F1 +0.37~0.48——</w:t>
      </w:r>
      <w:r>
        <w:t>该结果不构成后续同型缺陷必然检对的承诺。</w:t>
      </w:r>
    </w:p>
    <w:p w14:paraId="0F496201" w14:textId="77777777" w:rsidR="00A73C2B" w:rsidRDefault="00DA2C19">
      <w:r>
        <w:t>在线学习同时报告已见样本再检（</w:t>
      </w:r>
      <w:r>
        <w:t xml:space="preserve">A </w:t>
      </w:r>
      <w:r>
        <w:t>再检）与未见样本泛化（</w:t>
      </w:r>
      <w:r>
        <w:t xml:space="preserve">B </w:t>
      </w:r>
      <w:r>
        <w:t>泛化），避免把记住样本误认为真正泛化。候选版本必须经过锚定集回归后才激活，退化则回滚并留痕。</w:t>
      </w:r>
    </w:p>
    <w:p w14:paraId="0D418766" w14:textId="77777777" w:rsidR="00A73C2B" w:rsidRDefault="00DA2C19">
      <w:r>
        <w:rPr>
          <w:b/>
        </w:rPr>
        <w:t>学习曲线核心实测</w:t>
      </w:r>
      <w:r>
        <w:t>（</w:t>
      </w:r>
      <w:r>
        <w:t xml:space="preserve">GYU-DET </w:t>
      </w:r>
      <w:r>
        <w:t>跨域，</w:t>
      </w:r>
      <w:r>
        <w:t xml:space="preserve">train </w:t>
      </w:r>
      <w:r>
        <w:t>域拟合</w:t>
      </w:r>
      <w:r>
        <w:t xml:space="preserve"> / test </w:t>
      </w:r>
      <w:r>
        <w:t>域测试，无泄漏）：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</w:tblGrid>
      <w:tr w:rsidR="00A73C2B" w14:paraId="2430F08F" w14:textId="77777777">
        <w:trPr>
          <w:jc w:val="center"/>
        </w:trPr>
        <w:tc>
          <w:tcPr>
            <w:tcW w:w="1662" w:type="dxa"/>
            <w:shd w:val="clear" w:color="auto" w:fill="F2F2F2"/>
            <w:vAlign w:val="center"/>
          </w:tcPr>
          <w:p w14:paraId="25F40F06" w14:textId="77777777" w:rsidR="00A73C2B" w:rsidRDefault="00DA2C19">
            <w:pPr>
              <w:spacing w:line="288" w:lineRule="auto"/>
              <w:jc w:val="center"/>
            </w:pPr>
            <w:r>
              <w:rPr>
                <w:b/>
                <w:sz w:val="18"/>
              </w:rPr>
              <w:t>实验</w:t>
            </w:r>
          </w:p>
        </w:tc>
        <w:tc>
          <w:tcPr>
            <w:tcW w:w="1662" w:type="dxa"/>
            <w:shd w:val="clear" w:color="auto" w:fill="F2F2F2"/>
            <w:vAlign w:val="center"/>
          </w:tcPr>
          <w:p w14:paraId="1EF13126" w14:textId="77777777" w:rsidR="00A73C2B" w:rsidRDefault="00DA2C19">
            <w:pPr>
              <w:spacing w:line="288" w:lineRule="auto"/>
              <w:jc w:val="center"/>
            </w:pPr>
            <w:r>
              <w:rPr>
                <w:b/>
                <w:sz w:val="18"/>
              </w:rPr>
              <w:t>初始</w:t>
            </w:r>
            <w:r>
              <w:rPr>
                <w:b/>
                <w:sz w:val="18"/>
              </w:rPr>
              <w:t xml:space="preserve"> AUROC</w:t>
            </w:r>
          </w:p>
        </w:tc>
        <w:tc>
          <w:tcPr>
            <w:tcW w:w="1662" w:type="dxa"/>
            <w:shd w:val="clear" w:color="auto" w:fill="F2F2F2"/>
            <w:vAlign w:val="center"/>
          </w:tcPr>
          <w:p w14:paraId="25F73BB9" w14:textId="77777777" w:rsidR="00A73C2B" w:rsidRDefault="00DA2C19">
            <w:pPr>
              <w:spacing w:line="288" w:lineRule="auto"/>
              <w:jc w:val="center"/>
            </w:pPr>
            <w:r>
              <w:rPr>
                <w:b/>
                <w:sz w:val="18"/>
              </w:rPr>
              <w:t>学习后</w:t>
            </w:r>
            <w:r>
              <w:rPr>
                <w:b/>
                <w:sz w:val="18"/>
              </w:rPr>
              <w:t xml:space="preserve"> AUROC</w:t>
            </w:r>
          </w:p>
        </w:tc>
        <w:tc>
          <w:tcPr>
            <w:tcW w:w="1662" w:type="dxa"/>
            <w:shd w:val="clear" w:color="auto" w:fill="F2F2F2"/>
            <w:vAlign w:val="center"/>
          </w:tcPr>
          <w:p w14:paraId="18BAF589" w14:textId="77777777" w:rsidR="00A73C2B" w:rsidRDefault="00DA2C19">
            <w:pPr>
              <w:spacing w:line="288" w:lineRule="auto"/>
              <w:jc w:val="center"/>
            </w:pPr>
            <w:r>
              <w:rPr>
                <w:b/>
                <w:sz w:val="18"/>
              </w:rPr>
              <w:t>提升</w:t>
            </w:r>
          </w:p>
        </w:tc>
        <w:tc>
          <w:tcPr>
            <w:tcW w:w="1662" w:type="dxa"/>
            <w:shd w:val="clear" w:color="auto" w:fill="F2F2F2"/>
            <w:vAlign w:val="center"/>
          </w:tcPr>
          <w:p w14:paraId="576A4DA1" w14:textId="77777777" w:rsidR="00A73C2B" w:rsidRDefault="00DA2C19">
            <w:pPr>
              <w:spacing w:line="288" w:lineRule="auto"/>
              <w:jc w:val="center"/>
            </w:pPr>
            <w:r>
              <w:rPr>
                <w:b/>
                <w:sz w:val="18"/>
              </w:rPr>
              <w:t>峰值</w:t>
            </w:r>
          </w:p>
        </w:tc>
      </w:tr>
      <w:tr w:rsidR="00A73C2B" w14:paraId="0AF345BD" w14:textId="77777777">
        <w:trPr>
          <w:jc w:val="center"/>
        </w:trPr>
        <w:tc>
          <w:tcPr>
            <w:tcW w:w="1662" w:type="dxa"/>
            <w:vAlign w:val="center"/>
          </w:tcPr>
          <w:p w14:paraId="048953FA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U51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shead </w:t>
            </w:r>
            <w:r>
              <w:rPr>
                <w:sz w:val="18"/>
              </w:rPr>
              <w:t>启用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在线权重学习）</w:t>
            </w:r>
          </w:p>
        </w:tc>
        <w:tc>
          <w:tcPr>
            <w:tcW w:w="1662" w:type="dxa"/>
            <w:vAlign w:val="center"/>
          </w:tcPr>
          <w:p w14:paraId="23674FE0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0.6232</w:t>
            </w:r>
          </w:p>
        </w:tc>
        <w:tc>
          <w:tcPr>
            <w:tcW w:w="1662" w:type="dxa"/>
            <w:vAlign w:val="center"/>
          </w:tcPr>
          <w:p w14:paraId="4D7004BD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0.7665</w:t>
            </w:r>
          </w:p>
        </w:tc>
        <w:tc>
          <w:tcPr>
            <w:tcW w:w="1662" w:type="dxa"/>
            <w:vAlign w:val="center"/>
          </w:tcPr>
          <w:p w14:paraId="5D72A19F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+0.143</w:t>
            </w:r>
          </w:p>
        </w:tc>
        <w:tc>
          <w:tcPr>
            <w:tcW w:w="1662" w:type="dxa"/>
            <w:vAlign w:val="center"/>
          </w:tcPr>
          <w:p w14:paraId="11AF3E3C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 xml:space="preserve">0.8180@20 </w:t>
            </w:r>
            <w:r>
              <w:rPr>
                <w:sz w:val="18"/>
              </w:rPr>
              <w:t>反馈</w:t>
            </w:r>
          </w:p>
        </w:tc>
      </w:tr>
      <w:tr w:rsidR="00A73C2B" w14:paraId="247F2BE5" w14:textId="77777777">
        <w:trPr>
          <w:jc w:val="center"/>
        </w:trPr>
        <w:tc>
          <w:tcPr>
            <w:tcW w:w="1662" w:type="dxa"/>
            <w:vAlign w:val="center"/>
          </w:tcPr>
          <w:p w14:paraId="31C71125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U60</w:t>
            </w:r>
            <w:r>
              <w:rPr>
                <w:sz w:val="18"/>
              </w:rPr>
              <w:t>（判别头调参）</w:t>
            </w:r>
          </w:p>
        </w:tc>
        <w:tc>
          <w:tcPr>
            <w:tcW w:w="1662" w:type="dxa"/>
            <w:vAlign w:val="center"/>
          </w:tcPr>
          <w:p w14:paraId="3CE975BC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0.6360</w:t>
            </w:r>
          </w:p>
        </w:tc>
        <w:tc>
          <w:tcPr>
            <w:tcW w:w="1662" w:type="dxa"/>
            <w:vAlign w:val="center"/>
          </w:tcPr>
          <w:p w14:paraId="63567719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0.7941</w:t>
            </w:r>
          </w:p>
        </w:tc>
        <w:tc>
          <w:tcPr>
            <w:tcW w:w="1662" w:type="dxa"/>
            <w:vAlign w:val="center"/>
          </w:tcPr>
          <w:p w14:paraId="0723F711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+0.158</w:t>
            </w:r>
          </w:p>
        </w:tc>
        <w:tc>
          <w:tcPr>
            <w:tcW w:w="1662" w:type="dxa"/>
            <w:vAlign w:val="center"/>
          </w:tcPr>
          <w:p w14:paraId="09C9F9C2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0.8051</w:t>
            </w:r>
          </w:p>
        </w:tc>
      </w:tr>
      <w:tr w:rsidR="00A73C2B" w14:paraId="099F2B08" w14:textId="77777777">
        <w:trPr>
          <w:jc w:val="center"/>
        </w:trPr>
        <w:tc>
          <w:tcPr>
            <w:tcW w:w="1662" w:type="dxa"/>
            <w:vAlign w:val="center"/>
          </w:tcPr>
          <w:p w14:paraId="3DC3AE4F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lastRenderedPageBreak/>
              <w:t>U62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虚高检测重校准）</w:t>
            </w:r>
          </w:p>
        </w:tc>
        <w:tc>
          <w:tcPr>
            <w:tcW w:w="1662" w:type="dxa"/>
            <w:vAlign w:val="center"/>
          </w:tcPr>
          <w:p w14:paraId="1702D66E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0.6360</w:t>
            </w:r>
          </w:p>
        </w:tc>
        <w:tc>
          <w:tcPr>
            <w:tcW w:w="1662" w:type="dxa"/>
            <w:vAlign w:val="center"/>
          </w:tcPr>
          <w:p w14:paraId="62E9099C" w14:textId="77777777" w:rsidR="00A73C2B" w:rsidRDefault="00DA2C19">
            <w:pPr>
              <w:spacing w:line="288" w:lineRule="auto"/>
              <w:jc w:val="left"/>
            </w:pPr>
            <w:r>
              <w:rPr>
                <w:b/>
                <w:sz w:val="18"/>
              </w:rPr>
              <w:t>0.8180</w:t>
            </w:r>
          </w:p>
        </w:tc>
        <w:tc>
          <w:tcPr>
            <w:tcW w:w="1662" w:type="dxa"/>
            <w:vAlign w:val="center"/>
          </w:tcPr>
          <w:p w14:paraId="212282BC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+0.182</w:t>
            </w:r>
          </w:p>
        </w:tc>
        <w:tc>
          <w:tcPr>
            <w:tcW w:w="1662" w:type="dxa"/>
            <w:vAlign w:val="center"/>
          </w:tcPr>
          <w:p w14:paraId="43FE30B3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0.8199</w:t>
            </w:r>
          </w:p>
        </w:tc>
      </w:tr>
      <w:tr w:rsidR="00A73C2B" w14:paraId="2979171F" w14:textId="77777777">
        <w:trPr>
          <w:jc w:val="center"/>
        </w:trPr>
        <w:tc>
          <w:tcPr>
            <w:tcW w:w="1662" w:type="dxa"/>
            <w:vAlign w:val="center"/>
          </w:tcPr>
          <w:p w14:paraId="3A4289E1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多轮持续学习（</w:t>
            </w:r>
            <w:r>
              <w:rPr>
                <w:sz w:val="18"/>
              </w:rPr>
              <w:t xml:space="preserve">10 </w:t>
            </w:r>
            <w:r>
              <w:rPr>
                <w:sz w:val="18"/>
              </w:rPr>
              <w:t>轮</w:t>
            </w:r>
            <w:r>
              <w:rPr>
                <w:sz w:val="18"/>
              </w:rPr>
              <w:t xml:space="preserve"> 300 </w:t>
            </w:r>
            <w:r>
              <w:rPr>
                <w:sz w:val="18"/>
              </w:rPr>
              <w:t>反馈）</w:t>
            </w:r>
          </w:p>
        </w:tc>
        <w:tc>
          <w:tcPr>
            <w:tcW w:w="1662" w:type="dxa"/>
            <w:vAlign w:val="center"/>
          </w:tcPr>
          <w:p w14:paraId="25B04A84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0.5450</w:t>
            </w:r>
          </w:p>
        </w:tc>
        <w:tc>
          <w:tcPr>
            <w:tcW w:w="1662" w:type="dxa"/>
            <w:vAlign w:val="center"/>
          </w:tcPr>
          <w:p w14:paraId="77277242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0.7075</w:t>
            </w:r>
          </w:p>
        </w:tc>
        <w:tc>
          <w:tcPr>
            <w:tcW w:w="1662" w:type="dxa"/>
            <w:vAlign w:val="center"/>
          </w:tcPr>
          <w:p w14:paraId="3F5732AE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+0.163</w:t>
            </w:r>
          </w:p>
        </w:tc>
        <w:tc>
          <w:tcPr>
            <w:tcW w:w="1662" w:type="dxa"/>
            <w:vAlign w:val="center"/>
          </w:tcPr>
          <w:p w14:paraId="0F401BD9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0.7275</w:t>
            </w:r>
          </w:p>
        </w:tc>
      </w:tr>
    </w:tbl>
    <w:p w14:paraId="2578B816" w14:textId="77777777" w:rsidR="00A73C2B" w:rsidRDefault="00A73C2B"/>
    <w:p w14:paraId="233AE3D5" w14:textId="77777777" w:rsidR="00A73C2B" w:rsidRDefault="00DA2C19">
      <w:r>
        <w:rPr>
          <w:b/>
        </w:rPr>
        <w:t>真实工业域差（</w:t>
      </w:r>
      <w:r>
        <w:rPr>
          <w:b/>
        </w:rPr>
        <w:t>data_local</w:t>
      </w:r>
      <w:r>
        <w:rPr>
          <w:b/>
        </w:rPr>
        <w:t>）在线学习实测（</w:t>
      </w:r>
      <w:r>
        <w:rPr>
          <w:b/>
        </w:rPr>
        <w:t>U92</w:t>
      </w:r>
      <w:r>
        <w:rPr>
          <w:b/>
        </w:rPr>
        <w:t>，</w:t>
      </w:r>
      <w:r>
        <w:rPr>
          <w:b/>
        </w:rPr>
        <w:t>2026-08-24</w:t>
      </w:r>
      <w:r>
        <w:rPr>
          <w:b/>
        </w:rPr>
        <w:t>）</w:t>
      </w:r>
      <w:r>
        <w:t>——</w:t>
      </w:r>
      <w:r>
        <w:t>赛题</w:t>
      </w:r>
      <w:r>
        <w:t>"</w:t>
      </w:r>
      <w:r>
        <w:t>换线后跨域适应</w:t>
      </w:r>
      <w:r>
        <w:t>"</w:t>
      </w:r>
      <w:r>
        <w:t>场景的直接答卷：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</w:tblGrid>
      <w:tr w:rsidR="00A73C2B" w14:paraId="515B6C73" w14:textId="77777777">
        <w:trPr>
          <w:jc w:val="center"/>
        </w:trPr>
        <w:tc>
          <w:tcPr>
            <w:tcW w:w="1662" w:type="dxa"/>
            <w:shd w:val="clear" w:color="auto" w:fill="F2F2F2"/>
            <w:vAlign w:val="center"/>
          </w:tcPr>
          <w:p w14:paraId="254332EE" w14:textId="77777777" w:rsidR="00A73C2B" w:rsidRDefault="00DA2C19">
            <w:pPr>
              <w:spacing w:line="288" w:lineRule="auto"/>
              <w:jc w:val="center"/>
            </w:pPr>
            <w:r>
              <w:rPr>
                <w:b/>
                <w:sz w:val="18"/>
              </w:rPr>
              <w:t>品类</w:t>
            </w:r>
          </w:p>
        </w:tc>
        <w:tc>
          <w:tcPr>
            <w:tcW w:w="1662" w:type="dxa"/>
            <w:shd w:val="clear" w:color="auto" w:fill="F2F2F2"/>
            <w:vAlign w:val="center"/>
          </w:tcPr>
          <w:p w14:paraId="1E05920E" w14:textId="77777777" w:rsidR="00A73C2B" w:rsidRDefault="00DA2C19">
            <w:pPr>
              <w:spacing w:line="288" w:lineRule="auto"/>
              <w:jc w:val="center"/>
            </w:pPr>
            <w:r>
              <w:rPr>
                <w:b/>
                <w:sz w:val="18"/>
              </w:rPr>
              <w:t>静态基线</w:t>
            </w:r>
          </w:p>
        </w:tc>
        <w:tc>
          <w:tcPr>
            <w:tcW w:w="1662" w:type="dxa"/>
            <w:shd w:val="clear" w:color="auto" w:fill="F2F2F2"/>
            <w:vAlign w:val="center"/>
          </w:tcPr>
          <w:p w14:paraId="56C0E266" w14:textId="77777777" w:rsidR="00A73C2B" w:rsidRDefault="00DA2C19">
            <w:pPr>
              <w:spacing w:line="288" w:lineRule="auto"/>
              <w:jc w:val="center"/>
            </w:pPr>
            <w:r>
              <w:rPr>
                <w:b/>
                <w:sz w:val="18"/>
              </w:rPr>
              <w:t>学习后</w:t>
            </w:r>
          </w:p>
        </w:tc>
        <w:tc>
          <w:tcPr>
            <w:tcW w:w="1662" w:type="dxa"/>
            <w:shd w:val="clear" w:color="auto" w:fill="F2F2F2"/>
            <w:vAlign w:val="center"/>
          </w:tcPr>
          <w:p w14:paraId="40BA4F8D" w14:textId="77777777" w:rsidR="00A73C2B" w:rsidRDefault="00DA2C19">
            <w:pPr>
              <w:spacing w:line="288" w:lineRule="auto"/>
              <w:jc w:val="center"/>
            </w:pPr>
            <w:r>
              <w:rPr>
                <w:b/>
                <w:sz w:val="18"/>
              </w:rPr>
              <w:t>提升</w:t>
            </w:r>
          </w:p>
        </w:tc>
        <w:tc>
          <w:tcPr>
            <w:tcW w:w="1662" w:type="dxa"/>
            <w:shd w:val="clear" w:color="auto" w:fill="F2F2F2"/>
            <w:vAlign w:val="center"/>
          </w:tcPr>
          <w:p w14:paraId="468AAEA9" w14:textId="77777777" w:rsidR="00A73C2B" w:rsidRDefault="00DA2C19">
            <w:pPr>
              <w:spacing w:line="288" w:lineRule="auto"/>
              <w:jc w:val="center"/>
            </w:pPr>
            <w:r>
              <w:rPr>
                <w:b/>
                <w:sz w:val="18"/>
              </w:rPr>
              <w:t xml:space="preserve">A </w:t>
            </w:r>
            <w:r>
              <w:rPr>
                <w:b/>
                <w:sz w:val="18"/>
              </w:rPr>
              <w:t>再检（学过就会）</w:t>
            </w:r>
          </w:p>
        </w:tc>
      </w:tr>
      <w:tr w:rsidR="00A73C2B" w14:paraId="5F84E31B" w14:textId="77777777">
        <w:trPr>
          <w:jc w:val="center"/>
        </w:trPr>
        <w:tc>
          <w:tcPr>
            <w:tcW w:w="1662" w:type="dxa"/>
            <w:vAlign w:val="center"/>
          </w:tcPr>
          <w:p w14:paraId="3B5C5690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gold_finger</w:t>
            </w:r>
          </w:p>
        </w:tc>
        <w:tc>
          <w:tcPr>
            <w:tcW w:w="1662" w:type="dxa"/>
            <w:vAlign w:val="center"/>
          </w:tcPr>
          <w:p w14:paraId="6071A388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0.1222</w:t>
            </w:r>
          </w:p>
        </w:tc>
        <w:tc>
          <w:tcPr>
            <w:tcW w:w="1662" w:type="dxa"/>
            <w:vAlign w:val="center"/>
          </w:tcPr>
          <w:p w14:paraId="029B94B7" w14:textId="77777777" w:rsidR="00A73C2B" w:rsidRDefault="00DA2C19">
            <w:pPr>
              <w:spacing w:line="288" w:lineRule="auto"/>
              <w:jc w:val="left"/>
            </w:pPr>
            <w:r>
              <w:rPr>
                <w:b/>
                <w:sz w:val="18"/>
              </w:rPr>
              <w:t>0.6080</w:t>
            </w:r>
          </w:p>
        </w:tc>
        <w:tc>
          <w:tcPr>
            <w:tcW w:w="1662" w:type="dxa"/>
            <w:vAlign w:val="center"/>
          </w:tcPr>
          <w:p w14:paraId="25A4F112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+0.486</w:t>
            </w:r>
          </w:p>
        </w:tc>
        <w:tc>
          <w:tcPr>
            <w:tcW w:w="1662" w:type="dxa"/>
            <w:vAlign w:val="center"/>
          </w:tcPr>
          <w:p w14:paraId="43C1090C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0.5583</w:t>
            </w:r>
          </w:p>
        </w:tc>
      </w:tr>
      <w:tr w:rsidR="00A73C2B" w14:paraId="67A55F8B" w14:textId="77777777">
        <w:trPr>
          <w:jc w:val="center"/>
        </w:trPr>
        <w:tc>
          <w:tcPr>
            <w:tcW w:w="1662" w:type="dxa"/>
            <w:vAlign w:val="center"/>
          </w:tcPr>
          <w:p w14:paraId="0809632C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solder_smt</w:t>
            </w:r>
          </w:p>
        </w:tc>
        <w:tc>
          <w:tcPr>
            <w:tcW w:w="1662" w:type="dxa"/>
            <w:vAlign w:val="center"/>
          </w:tcPr>
          <w:p w14:paraId="6B2E32B9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0.2346</w:t>
            </w:r>
          </w:p>
        </w:tc>
        <w:tc>
          <w:tcPr>
            <w:tcW w:w="1662" w:type="dxa"/>
            <w:vAlign w:val="center"/>
          </w:tcPr>
          <w:p w14:paraId="665CD5B2" w14:textId="77777777" w:rsidR="00A73C2B" w:rsidRDefault="00DA2C19">
            <w:pPr>
              <w:spacing w:line="288" w:lineRule="auto"/>
              <w:jc w:val="left"/>
            </w:pPr>
            <w:r>
              <w:rPr>
                <w:b/>
                <w:sz w:val="18"/>
              </w:rPr>
              <w:t>0.5309</w:t>
            </w:r>
          </w:p>
        </w:tc>
        <w:tc>
          <w:tcPr>
            <w:tcW w:w="1662" w:type="dxa"/>
            <w:vAlign w:val="center"/>
          </w:tcPr>
          <w:p w14:paraId="127EFC7C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+0.296</w:t>
            </w:r>
          </w:p>
        </w:tc>
        <w:tc>
          <w:tcPr>
            <w:tcW w:w="1662" w:type="dxa"/>
            <w:vAlign w:val="center"/>
          </w:tcPr>
          <w:p w14:paraId="2CA8ED53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0.5652</w:t>
            </w:r>
          </w:p>
        </w:tc>
      </w:tr>
    </w:tbl>
    <w:p w14:paraId="4E4F41E5" w14:textId="77777777" w:rsidR="00A73C2B" w:rsidRDefault="00A73C2B"/>
    <w:p w14:paraId="519FC555" w14:textId="77777777" w:rsidR="00A73C2B" w:rsidRDefault="00DA2C19">
      <w:r>
        <w:t>真实工业域差</w:t>
      </w:r>
      <w:r>
        <w:t xml:space="preserve"> data_local </w:t>
      </w:r>
      <w:r>
        <w:t>中，</w:t>
      </w:r>
      <w:r>
        <w:t xml:space="preserve">gold_finger </w:t>
      </w:r>
      <w:r>
        <w:t>约</w:t>
      </w:r>
      <w:r>
        <w:t xml:space="preserve"> 0.12→0.61</w:t>
      </w:r>
      <w:r>
        <w:t>，</w:t>
      </w:r>
      <w:r>
        <w:t xml:space="preserve">solder_smt </w:t>
      </w:r>
      <w:r>
        <w:t>约</w:t>
      </w:r>
      <w:r>
        <w:t xml:space="preserve"> 0.23→0.53</w:t>
      </w:r>
      <w:r>
        <w:t>；多轮大锚定复核后</w:t>
      </w:r>
      <w:r>
        <w:t xml:space="preserve"> gold_finger </w:t>
      </w:r>
      <w:r>
        <w:t>约</w:t>
      </w:r>
      <w:r>
        <w:t xml:space="preserve"> 0.72</w:t>
      </w:r>
      <w:r>
        <w:t>，说明反馈闭环对真实域差具有实际适应效果。该结果依赖具体数据和反馈序列，不外推为任意品类、任意批次的严格单调保证。</w:t>
      </w:r>
    </w:p>
    <w:p w14:paraId="7962313B" w14:textId="77777777" w:rsidR="00A73C2B" w:rsidRDefault="00DA2C19">
      <w:r>
        <w:rPr>
          <w:b/>
        </w:rPr>
        <w:t>跨域大锚定诚实复核（</w:t>
      </w:r>
      <w:r>
        <w:rPr>
          <w:b/>
        </w:rPr>
        <w:t>U121</w:t>
      </w:r>
      <w:r>
        <w:rPr>
          <w:b/>
        </w:rPr>
        <w:t>，</w:t>
      </w:r>
      <w:r>
        <w:rPr>
          <w:b/>
        </w:rPr>
        <w:t>2026-08-26</w:t>
      </w:r>
      <w:r>
        <w:rPr>
          <w:b/>
        </w:rPr>
        <w:t>）</w:t>
      </w:r>
      <w:r>
        <w:t>——</w:t>
      </w:r>
      <w:r>
        <w:t>修正早期小锚定虚高数字：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A73C2B" w14:paraId="028305AC" w14:textId="77777777">
        <w:trPr>
          <w:jc w:val="center"/>
        </w:trPr>
        <w:tc>
          <w:tcPr>
            <w:tcW w:w="2771" w:type="dxa"/>
            <w:shd w:val="clear" w:color="auto" w:fill="F2F2F2"/>
            <w:vAlign w:val="center"/>
          </w:tcPr>
          <w:p w14:paraId="47079F17" w14:textId="77777777" w:rsidR="00A73C2B" w:rsidRDefault="00DA2C19">
            <w:pPr>
              <w:spacing w:line="288" w:lineRule="auto"/>
              <w:jc w:val="center"/>
            </w:pPr>
            <w:r>
              <w:rPr>
                <w:b/>
                <w:sz w:val="18"/>
              </w:rPr>
              <w:t>口径</w:t>
            </w:r>
          </w:p>
        </w:tc>
        <w:tc>
          <w:tcPr>
            <w:tcW w:w="2771" w:type="dxa"/>
            <w:shd w:val="clear" w:color="auto" w:fill="F2F2F2"/>
            <w:vAlign w:val="center"/>
          </w:tcPr>
          <w:p w14:paraId="0A6F1C89" w14:textId="77777777" w:rsidR="00A73C2B" w:rsidRDefault="00DA2C19">
            <w:pPr>
              <w:spacing w:line="288" w:lineRule="auto"/>
              <w:jc w:val="center"/>
            </w:pPr>
            <w:r>
              <w:rPr>
                <w:b/>
                <w:sz w:val="18"/>
              </w:rPr>
              <w:t xml:space="preserve">gold_finger </w:t>
            </w:r>
            <w:r>
              <w:rPr>
                <w:b/>
                <w:sz w:val="18"/>
              </w:rPr>
              <w:t>学习后</w:t>
            </w:r>
          </w:p>
        </w:tc>
        <w:tc>
          <w:tcPr>
            <w:tcW w:w="2771" w:type="dxa"/>
            <w:shd w:val="clear" w:color="auto" w:fill="F2F2F2"/>
            <w:vAlign w:val="center"/>
          </w:tcPr>
          <w:p w14:paraId="63A66BD0" w14:textId="77777777" w:rsidR="00A73C2B" w:rsidRDefault="00DA2C19">
            <w:pPr>
              <w:spacing w:line="288" w:lineRule="auto"/>
              <w:jc w:val="center"/>
            </w:pPr>
            <w:r>
              <w:rPr>
                <w:b/>
                <w:sz w:val="18"/>
              </w:rPr>
              <w:t>判定</w:t>
            </w:r>
          </w:p>
        </w:tc>
      </w:tr>
      <w:tr w:rsidR="00A73C2B" w14:paraId="41DE37EB" w14:textId="77777777">
        <w:trPr>
          <w:jc w:val="center"/>
        </w:trPr>
        <w:tc>
          <w:tcPr>
            <w:tcW w:w="2771" w:type="dxa"/>
            <w:vAlign w:val="center"/>
          </w:tcPr>
          <w:p w14:paraId="777D5BAB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小锚定（</w:t>
            </w:r>
            <w:r>
              <w:rPr>
                <w:sz w:val="18"/>
              </w:rPr>
              <w:t xml:space="preserve">eval 20 </w:t>
            </w:r>
            <w:r>
              <w:rPr>
                <w:sz w:val="18"/>
              </w:rPr>
              <w:t>张，</w:t>
            </w:r>
            <w:r>
              <w:rPr>
                <w:sz w:val="18"/>
              </w:rPr>
              <w:t xml:space="preserve">18 </w:t>
            </w:r>
            <w:r>
              <w:rPr>
                <w:sz w:val="18"/>
              </w:rPr>
              <w:t>缺陷</w:t>
            </w:r>
            <w:r>
              <w:rPr>
                <w:sz w:val="18"/>
              </w:rPr>
              <w:t xml:space="preserve">+2 </w:t>
            </w:r>
            <w:r>
              <w:rPr>
                <w:sz w:val="18"/>
              </w:rPr>
              <w:t>正常）</w:t>
            </w:r>
          </w:p>
        </w:tc>
        <w:tc>
          <w:tcPr>
            <w:tcW w:w="2771" w:type="dxa"/>
            <w:vAlign w:val="center"/>
          </w:tcPr>
          <w:p w14:paraId="1F329434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0.9091</w:t>
            </w:r>
          </w:p>
        </w:tc>
        <w:tc>
          <w:tcPr>
            <w:tcW w:w="2771" w:type="dxa"/>
            <w:vAlign w:val="center"/>
          </w:tcPr>
          <w:p w14:paraId="726C5AA4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⚠</w:t>
            </w:r>
            <w:r>
              <w:rPr>
                <w:sz w:val="18"/>
              </w:rPr>
              <w:t>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类别极不平衡，</w:t>
            </w:r>
            <w:r>
              <w:rPr>
                <w:sz w:val="18"/>
              </w:rPr>
              <w:t xml:space="preserve">AUROC </w:t>
            </w:r>
            <w:r>
              <w:rPr>
                <w:sz w:val="18"/>
              </w:rPr>
              <w:t>噪声大</w:t>
            </w:r>
          </w:p>
        </w:tc>
      </w:tr>
      <w:tr w:rsidR="00A73C2B" w14:paraId="6E3BBC31" w14:textId="77777777">
        <w:trPr>
          <w:jc w:val="center"/>
        </w:trPr>
        <w:tc>
          <w:tcPr>
            <w:tcW w:w="2771" w:type="dxa"/>
            <w:vAlign w:val="center"/>
          </w:tcPr>
          <w:p w14:paraId="05141368" w14:textId="77777777" w:rsidR="00A73C2B" w:rsidRDefault="00DA2C19">
            <w:pPr>
              <w:spacing w:line="288" w:lineRule="auto"/>
              <w:jc w:val="left"/>
            </w:pPr>
            <w:r>
              <w:rPr>
                <w:b/>
                <w:sz w:val="18"/>
              </w:rPr>
              <w:t>大锚定（</w:t>
            </w:r>
            <w:r>
              <w:rPr>
                <w:b/>
                <w:sz w:val="18"/>
              </w:rPr>
              <w:t>eval_n=40</w:t>
            </w:r>
            <w:r>
              <w:rPr>
                <w:b/>
                <w:sz w:val="18"/>
              </w:rPr>
              <w:t>）</w:t>
            </w:r>
          </w:p>
        </w:tc>
        <w:tc>
          <w:tcPr>
            <w:tcW w:w="2771" w:type="dxa"/>
            <w:vAlign w:val="center"/>
          </w:tcPr>
          <w:p w14:paraId="6E3938DF" w14:textId="77777777" w:rsidR="00A73C2B" w:rsidRDefault="00DA2C19">
            <w:pPr>
              <w:spacing w:line="288" w:lineRule="auto"/>
              <w:jc w:val="left"/>
            </w:pPr>
            <w:r>
              <w:rPr>
                <w:b/>
                <w:sz w:val="18"/>
              </w:rPr>
              <w:t>0.7148-0.7227</w:t>
            </w:r>
          </w:p>
        </w:tc>
        <w:tc>
          <w:tcPr>
            <w:tcW w:w="2771" w:type="dxa"/>
            <w:vAlign w:val="center"/>
          </w:tcPr>
          <w:p w14:paraId="2447B6C7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真实水平</w:t>
            </w:r>
          </w:p>
        </w:tc>
      </w:tr>
    </w:tbl>
    <w:p w14:paraId="04AFA415" w14:textId="77777777" w:rsidR="00A73C2B" w:rsidRDefault="00A73C2B"/>
    <w:p w14:paraId="61366BE7" w14:textId="77777777" w:rsidR="00A73C2B" w:rsidRDefault="00DA2C19">
      <w:r>
        <w:t>结论：</w:t>
      </w:r>
      <w:r>
        <w:t xml:space="preserve">data_local </w:t>
      </w:r>
      <w:r>
        <w:t>在</w:t>
      </w:r>
      <w:r>
        <w:t xml:space="preserve"> </w:t>
      </w:r>
      <w:r>
        <w:rPr>
          <w:b/>
        </w:rPr>
        <w:t xml:space="preserve">L1a </w:t>
      </w:r>
      <w:r>
        <w:rPr>
          <w:b/>
        </w:rPr>
        <w:t>默认协议（</w:t>
      </w:r>
      <w:r>
        <w:rPr>
          <w:b/>
        </w:rPr>
        <w:t>100+30</w:t>
      </w:r>
      <w:r>
        <w:rPr>
          <w:b/>
        </w:rPr>
        <w:t>，无模板）</w:t>
      </w:r>
      <w:r>
        <w:t xml:space="preserve"> </w:t>
      </w:r>
      <w:r>
        <w:t>的本地实验约为</w:t>
      </w:r>
      <w:r>
        <w:t xml:space="preserve"> </w:t>
      </w:r>
      <w:r>
        <w:rPr>
          <w:b/>
        </w:rPr>
        <w:t>0.60</w:t>
      </w:r>
      <w:r>
        <w:rPr>
          <w:b/>
        </w:rPr>
        <w:t>（单轮）</w:t>
      </w:r>
      <w:r>
        <w:rPr>
          <w:b/>
        </w:rPr>
        <w:t>→ 0.72</w:t>
      </w:r>
      <w:r>
        <w:rPr>
          <w:b/>
        </w:rPr>
        <w:t>（多轮）</w:t>
      </w:r>
      <w:r>
        <w:t>，而非早期小锚定口径的</w:t>
      </w:r>
      <w:r>
        <w:t xml:space="preserve"> 0.91</w:t>
      </w:r>
      <w:r>
        <w:t>；该结果仅描述该数据集与实验配置，不定义官方测试集上限。</w:t>
      </w:r>
    </w:p>
    <w:p w14:paraId="7FD6788C" w14:textId="77777777" w:rsidR="00A73C2B" w:rsidRDefault="00DA2C19">
      <w:r>
        <w:rPr>
          <w:b/>
        </w:rPr>
        <w:t xml:space="preserve">L3 </w:t>
      </w:r>
      <w:r>
        <w:rPr>
          <w:b/>
        </w:rPr>
        <w:t>模板覆盖实验（</w:t>
      </w:r>
      <w:r>
        <w:rPr>
          <w:b/>
        </w:rPr>
        <w:t>2026-08-30</w:t>
      </w:r>
      <w:r>
        <w:rPr>
          <w:b/>
        </w:rPr>
        <w:t>，非官方默认协议）</w:t>
      </w:r>
      <w:r>
        <w:t>：系统链路验证了</w:t>
      </w:r>
      <w:r>
        <w:t>"</w:t>
      </w:r>
      <w:r>
        <w:t>用户另行提供金样板</w:t>
      </w:r>
      <w:r>
        <w:t>"</w:t>
      </w:r>
      <w:r>
        <w:t>时的模板差分组合，但实验具有闭集和同源覆盖条件：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78"/>
        <w:gridCol w:w="2078"/>
        <w:gridCol w:w="2078"/>
        <w:gridCol w:w="2078"/>
      </w:tblGrid>
      <w:tr w:rsidR="00A73C2B" w14:paraId="67D0ED9D" w14:textId="77777777">
        <w:trPr>
          <w:jc w:val="center"/>
        </w:trPr>
        <w:tc>
          <w:tcPr>
            <w:tcW w:w="2078" w:type="dxa"/>
            <w:shd w:val="clear" w:color="auto" w:fill="F2F2F2"/>
            <w:vAlign w:val="center"/>
          </w:tcPr>
          <w:p w14:paraId="61DB87D2" w14:textId="77777777" w:rsidR="00A73C2B" w:rsidRDefault="00DA2C19">
            <w:pPr>
              <w:spacing w:line="288" w:lineRule="auto"/>
              <w:jc w:val="center"/>
            </w:pPr>
            <w:r>
              <w:rPr>
                <w:b/>
                <w:sz w:val="18"/>
              </w:rPr>
              <w:t>配置</w:t>
            </w:r>
          </w:p>
        </w:tc>
        <w:tc>
          <w:tcPr>
            <w:tcW w:w="2078" w:type="dxa"/>
            <w:shd w:val="clear" w:color="auto" w:fill="F2F2F2"/>
            <w:vAlign w:val="center"/>
          </w:tcPr>
          <w:p w14:paraId="3DF671F5" w14:textId="77777777" w:rsidR="00A73C2B" w:rsidRDefault="00DA2C19">
            <w:pPr>
              <w:spacing w:line="288" w:lineRule="auto"/>
              <w:jc w:val="center"/>
            </w:pPr>
            <w:r>
              <w:rPr>
                <w:b/>
                <w:sz w:val="18"/>
              </w:rPr>
              <w:t>gold_finger</w:t>
            </w:r>
            <w:r>
              <w:rPr>
                <w:b/>
                <w:sz w:val="18"/>
              </w:rPr>
              <w:t>（</w:t>
            </w:r>
            <w:r>
              <w:rPr>
                <w:b/>
                <w:sz w:val="18"/>
              </w:rPr>
              <w:t xml:space="preserve">12 </w:t>
            </w:r>
            <w:r>
              <w:rPr>
                <w:b/>
                <w:sz w:val="18"/>
              </w:rPr>
              <w:t>缺陷</w:t>
            </w:r>
            <w:r>
              <w:rPr>
                <w:b/>
                <w:sz w:val="18"/>
              </w:rPr>
              <w:t xml:space="preserve"> + 5 </w:t>
            </w:r>
            <w:r>
              <w:rPr>
                <w:b/>
                <w:sz w:val="18"/>
              </w:rPr>
              <w:t>正常）</w:t>
            </w:r>
          </w:p>
        </w:tc>
        <w:tc>
          <w:tcPr>
            <w:tcW w:w="2078" w:type="dxa"/>
            <w:shd w:val="clear" w:color="auto" w:fill="F2F2F2"/>
            <w:vAlign w:val="center"/>
          </w:tcPr>
          <w:p w14:paraId="327EA8B5" w14:textId="77777777" w:rsidR="00A73C2B" w:rsidRDefault="00DA2C19">
            <w:pPr>
              <w:spacing w:line="288" w:lineRule="auto"/>
              <w:jc w:val="center"/>
            </w:pPr>
            <w:r>
              <w:rPr>
                <w:b/>
                <w:sz w:val="18"/>
              </w:rPr>
              <w:t>判定</w:t>
            </w:r>
          </w:p>
        </w:tc>
        <w:tc>
          <w:tcPr>
            <w:tcW w:w="2078" w:type="dxa"/>
            <w:shd w:val="clear" w:color="auto" w:fill="F2F2F2"/>
            <w:vAlign w:val="center"/>
          </w:tcPr>
          <w:p w14:paraId="401B0663" w14:textId="77777777" w:rsidR="00A73C2B" w:rsidRDefault="00DA2C19">
            <w:pPr>
              <w:spacing w:line="288" w:lineRule="auto"/>
              <w:jc w:val="center"/>
            </w:pPr>
            <w:r>
              <w:rPr>
                <w:b/>
                <w:sz w:val="18"/>
              </w:rPr>
              <w:t>latency</w:t>
            </w:r>
          </w:p>
        </w:tc>
      </w:tr>
      <w:tr w:rsidR="00A73C2B" w14:paraId="18EC99D9" w14:textId="77777777">
        <w:trPr>
          <w:jc w:val="center"/>
        </w:trPr>
        <w:tc>
          <w:tcPr>
            <w:tcW w:w="2078" w:type="dxa"/>
            <w:vAlign w:val="center"/>
          </w:tcPr>
          <w:p w14:paraId="55387E38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模板</w:t>
            </w:r>
            <w:r>
              <w:rPr>
                <w:sz w:val="18"/>
              </w:rPr>
              <w:t xml:space="preserve"> 8 </w:t>
            </w:r>
            <w:r>
              <w:rPr>
                <w:sz w:val="18"/>
              </w:rPr>
              <w:t>张（初版系统上限）</w:t>
            </w:r>
          </w:p>
        </w:tc>
        <w:tc>
          <w:tcPr>
            <w:tcW w:w="2078" w:type="dxa"/>
            <w:vAlign w:val="center"/>
          </w:tcPr>
          <w:p w14:paraId="734F108B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AUROC 0.5667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tpl </w:t>
            </w:r>
            <w:r>
              <w:rPr>
                <w:sz w:val="18"/>
              </w:rPr>
              <w:t>反向</w:t>
            </w:r>
          </w:p>
        </w:tc>
        <w:tc>
          <w:tcPr>
            <w:tcW w:w="2078" w:type="dxa"/>
            <w:vAlign w:val="center"/>
          </w:tcPr>
          <w:p w14:paraId="3B3A9B68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8/17</w:t>
            </w:r>
          </w:p>
        </w:tc>
        <w:tc>
          <w:tcPr>
            <w:tcW w:w="2078" w:type="dxa"/>
            <w:vAlign w:val="center"/>
          </w:tcPr>
          <w:p w14:paraId="5268C8CF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3332-7131ms</w:t>
            </w:r>
          </w:p>
        </w:tc>
      </w:tr>
      <w:tr w:rsidR="00A73C2B" w14:paraId="728FEAC7" w14:textId="77777777">
        <w:trPr>
          <w:jc w:val="center"/>
        </w:trPr>
        <w:tc>
          <w:tcPr>
            <w:tcW w:w="2078" w:type="dxa"/>
            <w:vAlign w:val="center"/>
          </w:tcPr>
          <w:p w14:paraId="47D6DBD8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全库模板</w:t>
            </w:r>
            <w:r>
              <w:rPr>
                <w:sz w:val="18"/>
              </w:rPr>
              <w:t xml:space="preserve"> 85 </w:t>
            </w:r>
            <w:r>
              <w:rPr>
                <w:sz w:val="18"/>
              </w:rPr>
              <w:t>张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纯特征差分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校准修复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配准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决策闸门</w:t>
            </w:r>
          </w:p>
        </w:tc>
        <w:tc>
          <w:tcPr>
            <w:tcW w:w="2078" w:type="dxa"/>
            <w:vAlign w:val="center"/>
          </w:tcPr>
          <w:p w14:paraId="18BCC849" w14:textId="77777777" w:rsidR="00A73C2B" w:rsidRDefault="00DA2C19">
            <w:pPr>
              <w:spacing w:line="288" w:lineRule="auto"/>
              <w:jc w:val="left"/>
            </w:pPr>
            <w:r>
              <w:rPr>
                <w:b/>
                <w:sz w:val="18"/>
              </w:rPr>
              <w:t>AUROC 1.0000</w:t>
            </w:r>
          </w:p>
        </w:tc>
        <w:tc>
          <w:tcPr>
            <w:tcW w:w="2078" w:type="dxa"/>
            <w:vAlign w:val="center"/>
          </w:tcPr>
          <w:p w14:paraId="1D5C51B1" w14:textId="77777777" w:rsidR="00A73C2B" w:rsidRDefault="00DA2C19">
            <w:pPr>
              <w:spacing w:line="288" w:lineRule="auto"/>
              <w:jc w:val="left"/>
            </w:pPr>
            <w:r>
              <w:rPr>
                <w:b/>
                <w:sz w:val="18"/>
              </w:rPr>
              <w:t>17/17</w:t>
            </w:r>
          </w:p>
        </w:tc>
        <w:tc>
          <w:tcPr>
            <w:tcW w:w="2078" w:type="dxa"/>
            <w:vAlign w:val="center"/>
          </w:tcPr>
          <w:p w14:paraId="79B6BD7A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p50=484ms</w:t>
            </w:r>
          </w:p>
        </w:tc>
      </w:tr>
    </w:tbl>
    <w:p w14:paraId="162EBF12" w14:textId="77777777" w:rsidR="00A73C2B" w:rsidRDefault="00A73C2B"/>
    <w:p w14:paraId="1A64C2E0" w14:textId="77777777" w:rsidR="00A73C2B" w:rsidRDefault="00DA2C19">
      <w:r>
        <w:t>三项工程改进：</w:t>
      </w:r>
      <w:r>
        <w:t xml:space="preserve">① prepare </w:t>
      </w:r>
      <w:r>
        <w:t>模板收集上限放开（</w:t>
      </w:r>
      <w:r>
        <w:t>8→500</w:t>
      </w:r>
      <w:r>
        <w:t>，覆盖正常样式分布）；</w:t>
      </w:r>
      <w:r>
        <w:t xml:space="preserve">② tpl </w:t>
      </w:r>
      <w:r>
        <w:t>像素差分默认关（速度</w:t>
      </w:r>
      <w:r>
        <w:t xml:space="preserve"> 3-7s→0.2-0.5s</w:t>
      </w:r>
      <w:r>
        <w:t>）</w:t>
      </w:r>
      <w:r>
        <w:t xml:space="preserve">+ TplCalibrator </w:t>
      </w:r>
      <w:r>
        <w:t>线性归一化（修复</w:t>
      </w:r>
      <w:r>
        <w:t xml:space="preserve"> CDF </w:t>
      </w:r>
      <w:r>
        <w:t>校准失真）</w:t>
      </w:r>
      <w:r>
        <w:t xml:space="preserve">+ </w:t>
      </w:r>
      <w:r>
        <w:t>决</w:t>
      </w:r>
      <w:r>
        <w:lastRenderedPageBreak/>
        <w:t>策闸门（与金样板一致强判正常，含小缺陷</w:t>
      </w:r>
      <w:r>
        <w:t xml:space="preserve"> heatmap-max </w:t>
      </w:r>
      <w:r>
        <w:t>保护）；</w:t>
      </w:r>
      <w:r>
        <w:t xml:space="preserve">③ tpl </w:t>
      </w:r>
      <w:r>
        <w:t>相位相关配准（对位漂移</w:t>
      </w:r>
      <w:r>
        <w:t xml:space="preserve"> 50px </w:t>
      </w:r>
      <w:r>
        <w:t>测试：像素差</w:t>
      </w:r>
      <w:r>
        <w:t xml:space="preserve"> 19.35→1.58</w:t>
      </w:r>
      <w:r>
        <w:t>，配对场景自动跳过）。</w:t>
      </w:r>
      <w:r>
        <w:rPr>
          <w:b/>
        </w:rPr>
        <w:t>持续学习组合验证</w:t>
      </w:r>
      <w:r>
        <w:t>：</w:t>
      </w:r>
      <w:r>
        <w:t xml:space="preserve">L3 </w:t>
      </w:r>
      <w:r>
        <w:t>模型</w:t>
      </w:r>
      <w:r>
        <w:t xml:space="preserve"> + </w:t>
      </w:r>
      <w:r>
        <w:t>反馈巩固</w:t>
      </w:r>
      <w:r>
        <w:t xml:space="preserve"> v2 </w:t>
      </w:r>
      <w:r>
        <w:t>后</w:t>
      </w:r>
      <w:r>
        <w:t xml:space="preserve"> AUROC </w:t>
      </w:r>
      <w:r>
        <w:t>保持</w:t>
      </w:r>
      <w:r>
        <w:t xml:space="preserve"> 1.0</w:t>
      </w:r>
      <w:r>
        <w:t>、学习链路不破坏。</w:t>
      </w:r>
    </w:p>
    <w:p w14:paraId="2694BABB" w14:textId="77777777" w:rsidR="00A73C2B" w:rsidRDefault="00DA2C19">
      <w:r>
        <w:t>验证边界：模板库使用了</w:t>
      </w:r>
      <w:r>
        <w:t xml:space="preserve"> </w:t>
      </w:r>
      <w:r>
        <w:rPr>
          <w:rFonts w:ascii="Consolas" w:hAnsi="Consolas"/>
          <w:sz w:val="19"/>
        </w:rPr>
        <w:t>train/good</w:t>
      </w:r>
      <w:r>
        <w:t xml:space="preserve"> </w:t>
      </w:r>
      <w:r>
        <w:t>与</w:t>
      </w:r>
      <w:r>
        <w:t xml:space="preserve"> </w:t>
      </w:r>
      <w:r>
        <w:rPr>
          <w:rFonts w:ascii="Consolas" w:hAnsi="Consolas"/>
          <w:sz w:val="19"/>
        </w:rPr>
        <w:t>test/good</w:t>
      </w:r>
      <w:r>
        <w:t xml:space="preserve"> </w:t>
      </w:r>
      <w:r>
        <w:t>修复图，和评测正常样本同源，</w:t>
      </w:r>
      <w:r>
        <w:t xml:space="preserve">AUROC 1.0000 </w:t>
      </w:r>
      <w:r>
        <w:t>是闭集模板覆盖结果；仅使用隔离的</w:t>
      </w:r>
      <w:r>
        <w:t xml:space="preserve"> </w:t>
      </w:r>
      <w:r>
        <w:rPr>
          <w:rFonts w:ascii="Consolas" w:hAnsi="Consolas"/>
          <w:sz w:val="19"/>
        </w:rPr>
        <w:t>train/good</w:t>
      </w:r>
      <w:r>
        <w:t xml:space="preserve"> 68 </w:t>
      </w:r>
      <w:r>
        <w:t>张模板时实测</w:t>
      </w:r>
      <w:r>
        <w:t xml:space="preserve"> AUROC </w:t>
      </w:r>
      <w:r>
        <w:t>为</w:t>
      </w:r>
      <w:r>
        <w:t xml:space="preserve"> </w:t>
      </w:r>
      <w:r>
        <w:rPr>
          <w:b/>
        </w:rPr>
        <w:t>0.27</w:t>
      </w:r>
      <w:r>
        <w:t>——</w:t>
      </w:r>
      <w:r>
        <w:t>效果高度依赖模板覆盖度。模板模块采用配准</w:t>
      </w:r>
      <w:r>
        <w:t xml:space="preserve"> + </w:t>
      </w:r>
      <w:r>
        <w:t>差分</w:t>
      </w:r>
      <w:r>
        <w:t xml:space="preserve"> + </w:t>
      </w:r>
      <w:r>
        <w:t>校准</w:t>
      </w:r>
      <w:r>
        <w:t xml:space="preserve"> + </w:t>
      </w:r>
      <w:r>
        <w:t>决策闸门，适合强配准产线；模板覆盖不足时，系统仍回到通用</w:t>
      </w:r>
      <w:r>
        <w:t xml:space="preserve"> AI </w:t>
      </w:r>
      <w:r>
        <w:t>和反馈学习路径。</w:t>
      </w:r>
      <w:r>
        <w:t xml:space="preserve">L3 </w:t>
      </w:r>
      <w:r>
        <w:t>与</w:t>
      </w:r>
      <w:r>
        <w:t xml:space="preserve"> L1a </w:t>
      </w:r>
      <w:r>
        <w:t>属不同数据条件，两种结果不可混报。</w:t>
      </w:r>
    </w:p>
    <w:p w14:paraId="32CC69FB" w14:textId="77777777" w:rsidR="00A73C2B" w:rsidRDefault="00DA2C19">
      <w:r>
        <w:rPr>
          <w:b/>
        </w:rPr>
        <w:t>学习稳定性</w:t>
      </w:r>
      <w:r>
        <w:t>：通过分级冻结、锚定回归和版本回滚降低退化风险；</w:t>
      </w:r>
      <w:r>
        <w:t xml:space="preserve">6 </w:t>
      </w:r>
      <w:r>
        <w:t>个标准品类实验中未观察到学习后退化，但这只是特定样本与反馈序列的结果，不构成</w:t>
      </w:r>
      <w:r>
        <w:t>"</w:t>
      </w:r>
      <w:r>
        <w:t>越学越准</w:t>
      </w:r>
      <w:r>
        <w:t>"</w:t>
      </w:r>
      <w:r>
        <w:t>的普遍保证。强域差品类仍可能出现负增益，这一边界保留在验证章节，不影响系统</w:t>
      </w:r>
      <w:r>
        <w:t>"</w:t>
      </w:r>
      <w:r>
        <w:t>可反馈、可审核、可回滚</w:t>
      </w:r>
      <w:r>
        <w:t>"</w:t>
      </w:r>
      <w:r>
        <w:t>的总体机制。</w:t>
      </w:r>
    </w:p>
    <w:p w14:paraId="670A980D" w14:textId="77777777" w:rsidR="00A73C2B" w:rsidRDefault="00DA2C19">
      <w:pPr>
        <w:pBdr>
          <w:left w:val="single" w:sz="12" w:space="4" w:color="8F8F8F"/>
        </w:pBdr>
        <w:shd w:val="clear" w:color="auto" w:fill="F7F7F7"/>
        <w:ind w:left="283"/>
      </w:pPr>
      <w:r>
        <w:rPr>
          <w:b/>
        </w:rPr>
        <w:t>诚实边界（门控非硬保证）</w:t>
      </w:r>
      <w:r>
        <w:t>：跨域</w:t>
      </w:r>
      <w:r>
        <w:t xml:space="preserve"> MPDD bracket_brown </w:t>
      </w:r>
      <w:r>
        <w:t>在最终对比中仍登记</w:t>
      </w:r>
      <w:r>
        <w:t xml:space="preserve"> </w:t>
      </w:r>
      <w:r>
        <w:rPr>
          <w:b/>
        </w:rPr>
        <w:t>−</w:t>
      </w:r>
      <w:r>
        <w:rPr>
          <w:b/>
        </w:rPr>
        <w:t xml:space="preserve">0.3422 </w:t>
      </w:r>
      <w:r>
        <w:rPr>
          <w:b/>
        </w:rPr>
        <w:t>负增益</w:t>
      </w:r>
      <w:r>
        <w:t>（同批</w:t>
      </w:r>
      <w:r>
        <w:t xml:space="preserve"> transistor −0.0217</w:t>
      </w:r>
      <w:r>
        <w:t>、</w:t>
      </w:r>
      <w:r>
        <w:t>tubes −0.0111</w:t>
      </w:r>
      <w:r>
        <w:t>，</w:t>
      </w:r>
      <w:r>
        <w:rPr>
          <w:rFonts w:ascii="Consolas" w:hAnsi="Consolas"/>
          <w:sz w:val="19"/>
        </w:rPr>
        <w:t>research</w:t>
      </w:r>
      <w:r>
        <w:t xml:space="preserve"> final_comparison</w:t>
      </w:r>
      <w:r>
        <w:t>）。现有锚定集以正常图为主，对缺陷侧召回退化约束不足。因此更新只能称为概率性改善，必须经独立评估和版本审核；</w:t>
      </w:r>
      <w:r>
        <w:t xml:space="preserve">L3 </w:t>
      </w:r>
      <w:r>
        <w:t>模板也不能替代该审核。</w:t>
      </w:r>
    </w:p>
    <w:p w14:paraId="1C780AB5" w14:textId="77777777" w:rsidR="00A73C2B" w:rsidRDefault="00DA2C19">
      <w:r>
        <w:rPr>
          <w:b/>
        </w:rPr>
        <w:t>多轮更新实验记录（</w:t>
      </w:r>
      <w:r>
        <w:rPr>
          <w:b/>
        </w:rPr>
        <w:t>U111</w:t>
      </w:r>
      <w:r>
        <w:rPr>
          <w:b/>
        </w:rPr>
        <w:t>，</w:t>
      </w:r>
      <w:r>
        <w:rPr>
          <w:b/>
        </w:rPr>
        <w:t>2026-08-26</w:t>
      </w:r>
      <w:r>
        <w:rPr>
          <w:b/>
        </w:rPr>
        <w:t>）</w:t>
      </w:r>
      <w: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802"/>
        <w:gridCol w:w="1662"/>
      </w:tblGrid>
      <w:tr w:rsidR="00A73C2B" w14:paraId="02B606FA" w14:textId="77777777">
        <w:trPr>
          <w:jc w:val="center"/>
        </w:trPr>
        <w:tc>
          <w:tcPr>
            <w:tcW w:w="1662" w:type="dxa"/>
            <w:shd w:val="clear" w:color="auto" w:fill="F2F2F2"/>
            <w:vAlign w:val="center"/>
          </w:tcPr>
          <w:p w14:paraId="443F8F61" w14:textId="77777777" w:rsidR="00A73C2B" w:rsidRDefault="00DA2C19">
            <w:pPr>
              <w:spacing w:line="288" w:lineRule="auto"/>
              <w:jc w:val="center"/>
            </w:pPr>
            <w:r>
              <w:rPr>
                <w:b/>
                <w:sz w:val="18"/>
              </w:rPr>
              <w:t>品类</w:t>
            </w:r>
          </w:p>
        </w:tc>
        <w:tc>
          <w:tcPr>
            <w:tcW w:w="1662" w:type="dxa"/>
            <w:shd w:val="clear" w:color="auto" w:fill="F2F2F2"/>
            <w:vAlign w:val="center"/>
          </w:tcPr>
          <w:p w14:paraId="556C5CF8" w14:textId="77777777" w:rsidR="00A73C2B" w:rsidRDefault="00DA2C19">
            <w:pPr>
              <w:spacing w:line="288" w:lineRule="auto"/>
              <w:jc w:val="center"/>
            </w:pPr>
            <w:r>
              <w:rPr>
                <w:b/>
                <w:sz w:val="18"/>
              </w:rPr>
              <w:t>轮数</w:t>
            </w:r>
            <w:r>
              <w:rPr>
                <w:b/>
                <w:sz w:val="18"/>
              </w:rPr>
              <w:t>/</w:t>
            </w:r>
            <w:r>
              <w:rPr>
                <w:b/>
                <w:sz w:val="18"/>
              </w:rPr>
              <w:t>反馈</w:t>
            </w:r>
          </w:p>
        </w:tc>
        <w:tc>
          <w:tcPr>
            <w:tcW w:w="1662" w:type="dxa"/>
            <w:shd w:val="clear" w:color="auto" w:fill="F2F2F2"/>
            <w:vAlign w:val="center"/>
          </w:tcPr>
          <w:p w14:paraId="3937830A" w14:textId="77777777" w:rsidR="00A73C2B" w:rsidRDefault="00DA2C19">
            <w:pPr>
              <w:spacing w:line="288" w:lineRule="auto"/>
              <w:jc w:val="center"/>
            </w:pPr>
            <w:r>
              <w:rPr>
                <w:b/>
                <w:sz w:val="18"/>
              </w:rPr>
              <w:t>初始</w:t>
            </w:r>
            <w:r>
              <w:rPr>
                <w:b/>
                <w:sz w:val="18"/>
              </w:rPr>
              <w:t xml:space="preserve"> → </w:t>
            </w:r>
            <w:r>
              <w:rPr>
                <w:b/>
                <w:sz w:val="18"/>
              </w:rPr>
              <w:t>最终</w:t>
            </w:r>
          </w:p>
        </w:tc>
        <w:tc>
          <w:tcPr>
            <w:tcW w:w="1662" w:type="dxa"/>
            <w:shd w:val="clear" w:color="auto" w:fill="F2F2F2"/>
            <w:vAlign w:val="center"/>
          </w:tcPr>
          <w:p w14:paraId="21AAF485" w14:textId="77777777" w:rsidR="00A73C2B" w:rsidRDefault="00DA2C19">
            <w:pPr>
              <w:spacing w:line="288" w:lineRule="auto"/>
              <w:jc w:val="center"/>
            </w:pPr>
            <w:r>
              <w:rPr>
                <w:b/>
                <w:sz w:val="18"/>
              </w:rPr>
              <w:t>轮间序列</w:t>
            </w:r>
          </w:p>
        </w:tc>
        <w:tc>
          <w:tcPr>
            <w:tcW w:w="1662" w:type="dxa"/>
            <w:shd w:val="clear" w:color="auto" w:fill="F2F2F2"/>
            <w:vAlign w:val="center"/>
          </w:tcPr>
          <w:p w14:paraId="36735CA5" w14:textId="77777777" w:rsidR="00A73C2B" w:rsidRDefault="00DA2C19">
            <w:pPr>
              <w:spacing w:line="288" w:lineRule="auto"/>
              <w:jc w:val="center"/>
            </w:pPr>
            <w:r>
              <w:rPr>
                <w:b/>
                <w:sz w:val="18"/>
              </w:rPr>
              <w:t>判定</w:t>
            </w:r>
          </w:p>
        </w:tc>
      </w:tr>
      <w:tr w:rsidR="00A73C2B" w14:paraId="1CE640C0" w14:textId="77777777">
        <w:trPr>
          <w:jc w:val="center"/>
        </w:trPr>
        <w:tc>
          <w:tcPr>
            <w:tcW w:w="1662" w:type="dxa"/>
            <w:vAlign w:val="center"/>
          </w:tcPr>
          <w:p w14:paraId="1C3660EA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screw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MVTec</w:t>
            </w:r>
            <w:r>
              <w:rPr>
                <w:sz w:val="18"/>
              </w:rPr>
              <w:t>）</w:t>
            </w:r>
          </w:p>
        </w:tc>
        <w:tc>
          <w:tcPr>
            <w:tcW w:w="1662" w:type="dxa"/>
            <w:vAlign w:val="center"/>
          </w:tcPr>
          <w:p w14:paraId="6D30BE69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 xml:space="preserve">3 </w:t>
            </w:r>
            <w:r>
              <w:rPr>
                <w:sz w:val="18"/>
              </w:rPr>
              <w:t>轮</w:t>
            </w:r>
            <w:r>
              <w:rPr>
                <w:sz w:val="18"/>
              </w:rPr>
              <w:t xml:space="preserve"> × 30 = 90</w:t>
            </w:r>
          </w:p>
        </w:tc>
        <w:tc>
          <w:tcPr>
            <w:tcW w:w="1662" w:type="dxa"/>
            <w:vAlign w:val="center"/>
          </w:tcPr>
          <w:p w14:paraId="0205A4FB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 xml:space="preserve">0.8780 → </w:t>
            </w:r>
            <w:r>
              <w:rPr>
                <w:b/>
                <w:sz w:val="18"/>
              </w:rPr>
              <w:t>0.9378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+0.060</w:t>
            </w:r>
            <w:r>
              <w:rPr>
                <w:sz w:val="18"/>
              </w:rPr>
              <w:t>）</w:t>
            </w:r>
          </w:p>
        </w:tc>
        <w:tc>
          <w:tcPr>
            <w:tcW w:w="1662" w:type="dxa"/>
            <w:vAlign w:val="center"/>
          </w:tcPr>
          <w:p w14:paraId="2D96D4C7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0.9402/0.9402/0.9378</w:t>
            </w:r>
          </w:p>
        </w:tc>
        <w:tc>
          <w:tcPr>
            <w:tcW w:w="1662" w:type="dxa"/>
            <w:vAlign w:val="center"/>
          </w:tcPr>
          <w:p w14:paraId="0E6D947D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本次实验总体提升，末轮略有回落</w:t>
            </w:r>
          </w:p>
        </w:tc>
      </w:tr>
      <w:tr w:rsidR="00A73C2B" w14:paraId="4D944CFD" w14:textId="77777777">
        <w:trPr>
          <w:jc w:val="center"/>
        </w:trPr>
        <w:tc>
          <w:tcPr>
            <w:tcW w:w="1662" w:type="dxa"/>
            <w:vAlign w:val="center"/>
          </w:tcPr>
          <w:p w14:paraId="484EC836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gold_finger / solder</w:t>
            </w:r>
            <w:r>
              <w:rPr>
                <w:sz w:val="18"/>
              </w:rPr>
              <w:t>（跨域）</w:t>
            </w:r>
          </w:p>
        </w:tc>
        <w:tc>
          <w:tcPr>
            <w:tcW w:w="1662" w:type="dxa"/>
            <w:vAlign w:val="center"/>
          </w:tcPr>
          <w:p w14:paraId="11639DE1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多轮</w:t>
            </w:r>
          </w:p>
        </w:tc>
        <w:tc>
          <w:tcPr>
            <w:tcW w:w="1662" w:type="dxa"/>
            <w:vAlign w:val="center"/>
          </w:tcPr>
          <w:p w14:paraId="35AC878C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早期小锚定</w:t>
            </w:r>
            <w:r>
              <w:rPr>
                <w:sz w:val="18"/>
              </w:rPr>
              <w:t xml:space="preserve"> 0.91-0.92</w:t>
            </w:r>
          </w:p>
        </w:tc>
        <w:tc>
          <w:tcPr>
            <w:tcW w:w="1662" w:type="dxa"/>
            <w:vAlign w:val="center"/>
          </w:tcPr>
          <w:p w14:paraId="36D8D24A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多轮</w:t>
            </w:r>
            <w:r>
              <w:rPr>
                <w:sz w:val="18"/>
              </w:rPr>
              <w:t xml:space="preserve"> &gt; </w:t>
            </w:r>
            <w:r>
              <w:rPr>
                <w:sz w:val="18"/>
              </w:rPr>
              <w:t>单轮</w:t>
            </w:r>
          </w:p>
        </w:tc>
        <w:tc>
          <w:tcPr>
            <w:tcW w:w="1662" w:type="dxa"/>
            <w:vAlign w:val="center"/>
          </w:tcPr>
          <w:p w14:paraId="37081ED9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该数字受小锚定影响，不作主结论；主报大锚定</w:t>
            </w:r>
            <w:r>
              <w:rPr>
                <w:sz w:val="18"/>
              </w:rPr>
              <w:t xml:space="preserve"> 0.7148-0.7227</w:t>
            </w:r>
          </w:p>
        </w:tc>
      </w:tr>
    </w:tbl>
    <w:p w14:paraId="4D5A5DCD" w14:textId="77777777" w:rsidR="00A73C2B" w:rsidRDefault="00A73C2B"/>
    <w:p w14:paraId="1ECD5DC9" w14:textId="77777777" w:rsidR="00A73C2B" w:rsidRDefault="00DA2C19">
      <w:pPr>
        <w:spacing w:before="120" w:after="40"/>
        <w:jc w:val="center"/>
      </w:pPr>
      <w:r>
        <w:rPr>
          <w:noProof/>
        </w:rPr>
        <w:drawing>
          <wp:inline distT="0" distB="0" distL="0" distR="0" wp14:anchorId="31334580" wp14:editId="16FE1E10">
            <wp:extent cx="5220000" cy="207522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learning_cur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075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3B977" w14:textId="77777777" w:rsidR="00A73C2B" w:rsidRDefault="00DA2C19">
      <w:pPr>
        <w:jc w:val="center"/>
      </w:pPr>
      <w:r>
        <w:rPr>
          <w:color w:val="595959"/>
          <w:sz w:val="18"/>
        </w:rPr>
        <w:lastRenderedPageBreak/>
        <w:t>图</w:t>
      </w:r>
      <w:r>
        <w:rPr>
          <w:color w:val="595959"/>
          <w:sz w:val="18"/>
        </w:rPr>
        <w:t xml:space="preserve">2 </w:t>
      </w:r>
      <w:r>
        <w:rPr>
          <w:color w:val="595959"/>
          <w:sz w:val="18"/>
        </w:rPr>
        <w:t>反馈更新实验曲线：展示特定数据与反馈序列下的变化，不代表所有品类单调提升</w:t>
      </w:r>
    </w:p>
    <w:p w14:paraId="093EF515" w14:textId="77777777" w:rsidR="00A73C2B" w:rsidRDefault="00DA2C19">
      <w:r>
        <w:t xml:space="preserve">A </w:t>
      </w:r>
      <w:r>
        <w:t>再检</w:t>
      </w:r>
      <w:r>
        <w:t>/</w:t>
      </w:r>
      <w:r>
        <w:t>错</w:t>
      </w:r>
      <w:r>
        <w:t>→</w:t>
      </w:r>
      <w:r>
        <w:t>对转化率等决策级指标如实登记（部分受阈值饱和限制，见可解释性文档盲区声明）。</w:t>
      </w:r>
    </w:p>
    <w:p w14:paraId="4F4CDADA" w14:textId="77777777" w:rsidR="00A73C2B" w:rsidRDefault="00DA2C19">
      <w:pPr>
        <w:pStyle w:val="31"/>
      </w:pPr>
      <w:bookmarkStart w:id="18" w:name="_Toc239192537"/>
      <w:r>
        <w:rPr>
          <w:rFonts w:ascii="Times New Roman" w:eastAsia="宋体" w:hAnsi="Times New Roman"/>
        </w:rPr>
        <w:t xml:space="preserve">3.2.5 </w:t>
      </w:r>
      <w:r>
        <w:rPr>
          <w:rFonts w:ascii="Times New Roman" w:eastAsia="宋体" w:hAnsi="Times New Roman"/>
        </w:rPr>
        <w:t>分层可解释输出</w:t>
      </w:r>
      <w:bookmarkEnd w:id="18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A73C2B" w14:paraId="64FBA56E" w14:textId="77777777">
        <w:trPr>
          <w:jc w:val="center"/>
        </w:trPr>
        <w:tc>
          <w:tcPr>
            <w:tcW w:w="2771" w:type="dxa"/>
            <w:shd w:val="clear" w:color="auto" w:fill="F2F2F2"/>
            <w:vAlign w:val="center"/>
          </w:tcPr>
          <w:p w14:paraId="5274CE30" w14:textId="77777777" w:rsidR="00A73C2B" w:rsidRDefault="00DA2C19">
            <w:pPr>
              <w:spacing w:line="288" w:lineRule="auto"/>
              <w:jc w:val="center"/>
            </w:pPr>
            <w:r>
              <w:rPr>
                <w:b/>
                <w:sz w:val="18"/>
              </w:rPr>
              <w:t>输出层</w:t>
            </w:r>
          </w:p>
        </w:tc>
        <w:tc>
          <w:tcPr>
            <w:tcW w:w="2771" w:type="dxa"/>
            <w:shd w:val="clear" w:color="auto" w:fill="F2F2F2"/>
            <w:vAlign w:val="center"/>
          </w:tcPr>
          <w:p w14:paraId="6616DDFA" w14:textId="77777777" w:rsidR="00A73C2B" w:rsidRDefault="00DA2C19">
            <w:pPr>
              <w:spacing w:line="288" w:lineRule="auto"/>
              <w:jc w:val="center"/>
            </w:pPr>
            <w:r>
              <w:rPr>
                <w:b/>
                <w:sz w:val="18"/>
              </w:rPr>
              <w:t>内容</w:t>
            </w:r>
          </w:p>
        </w:tc>
        <w:tc>
          <w:tcPr>
            <w:tcW w:w="2771" w:type="dxa"/>
            <w:shd w:val="clear" w:color="auto" w:fill="F2F2F2"/>
            <w:vAlign w:val="center"/>
          </w:tcPr>
          <w:p w14:paraId="164EB828" w14:textId="77777777" w:rsidR="00A73C2B" w:rsidRDefault="00DA2C19">
            <w:pPr>
              <w:spacing w:line="288" w:lineRule="auto"/>
              <w:jc w:val="center"/>
            </w:pPr>
            <w:r>
              <w:rPr>
                <w:b/>
                <w:sz w:val="18"/>
              </w:rPr>
              <w:t>来源</w:t>
            </w:r>
          </w:p>
        </w:tc>
      </w:tr>
      <w:tr w:rsidR="00A73C2B" w14:paraId="316AB189" w14:textId="77777777">
        <w:trPr>
          <w:jc w:val="center"/>
        </w:trPr>
        <w:tc>
          <w:tcPr>
            <w:tcW w:w="2771" w:type="dxa"/>
            <w:vAlign w:val="center"/>
          </w:tcPr>
          <w:p w14:paraId="25065111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 xml:space="preserve">L1 </w:t>
            </w:r>
            <w:r>
              <w:rPr>
                <w:sz w:val="18"/>
              </w:rPr>
              <w:t>判定</w:t>
            </w:r>
          </w:p>
        </w:tc>
        <w:tc>
          <w:tcPr>
            <w:tcW w:w="2771" w:type="dxa"/>
            <w:vAlign w:val="center"/>
          </w:tcPr>
          <w:p w14:paraId="7E60C66C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正常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异常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校准分数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灰区</w:t>
            </w:r>
          </w:p>
        </w:tc>
        <w:tc>
          <w:tcPr>
            <w:tcW w:w="2771" w:type="dxa"/>
            <w:vAlign w:val="center"/>
          </w:tcPr>
          <w:p w14:paraId="61A927DA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融合分数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双阈值</w:t>
            </w:r>
          </w:p>
        </w:tc>
      </w:tr>
      <w:tr w:rsidR="00A73C2B" w14:paraId="4772786D" w14:textId="77777777">
        <w:trPr>
          <w:jc w:val="center"/>
        </w:trPr>
        <w:tc>
          <w:tcPr>
            <w:tcW w:w="2771" w:type="dxa"/>
            <w:vAlign w:val="center"/>
          </w:tcPr>
          <w:p w14:paraId="6529985A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 xml:space="preserve">L2 </w:t>
            </w:r>
            <w:r>
              <w:rPr>
                <w:sz w:val="18"/>
              </w:rPr>
              <w:t>定位</w:t>
            </w:r>
          </w:p>
        </w:tc>
        <w:tc>
          <w:tcPr>
            <w:tcW w:w="2771" w:type="dxa"/>
            <w:vAlign w:val="center"/>
          </w:tcPr>
          <w:p w14:paraId="07C6AEC2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检测框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像素级异常掩码</w:t>
            </w:r>
          </w:p>
        </w:tc>
        <w:tc>
          <w:tcPr>
            <w:tcW w:w="2771" w:type="dxa"/>
            <w:vAlign w:val="center"/>
          </w:tcPr>
          <w:p w14:paraId="6C2AF7D4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融合热力图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阈值化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连通域</w:t>
            </w:r>
          </w:p>
        </w:tc>
      </w:tr>
      <w:tr w:rsidR="00A73C2B" w14:paraId="3B5A5652" w14:textId="77777777">
        <w:trPr>
          <w:jc w:val="center"/>
        </w:trPr>
        <w:tc>
          <w:tcPr>
            <w:tcW w:w="2771" w:type="dxa"/>
            <w:vAlign w:val="center"/>
          </w:tcPr>
          <w:p w14:paraId="0D82C38B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 xml:space="preserve">L3 </w:t>
            </w:r>
            <w:r>
              <w:rPr>
                <w:sz w:val="18"/>
              </w:rPr>
              <w:t>类型归因</w:t>
            </w:r>
          </w:p>
        </w:tc>
        <w:tc>
          <w:tcPr>
            <w:tcW w:w="2771" w:type="dxa"/>
            <w:vAlign w:val="center"/>
          </w:tcPr>
          <w:p w14:paraId="6C946C15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五类异常标签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置信度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证据</w:t>
            </w:r>
          </w:p>
        </w:tc>
        <w:tc>
          <w:tcPr>
            <w:tcW w:w="2771" w:type="dxa"/>
            <w:vAlign w:val="center"/>
          </w:tcPr>
          <w:p w14:paraId="15035180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"</w:t>
            </w:r>
            <w:r>
              <w:rPr>
                <w:sz w:val="18"/>
              </w:rPr>
              <w:t>槽位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>类型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>规则化映射矩阵（可核验）</w:t>
            </w:r>
          </w:p>
        </w:tc>
      </w:tr>
      <w:tr w:rsidR="00A73C2B" w14:paraId="40A7D0F6" w14:textId="77777777">
        <w:trPr>
          <w:jc w:val="center"/>
        </w:trPr>
        <w:tc>
          <w:tcPr>
            <w:tcW w:w="2771" w:type="dxa"/>
            <w:vAlign w:val="center"/>
          </w:tcPr>
          <w:p w14:paraId="13AE51D2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 xml:space="preserve">L4 </w:t>
            </w:r>
            <w:r>
              <w:rPr>
                <w:sz w:val="18"/>
              </w:rPr>
              <w:t>追溯</w:t>
            </w:r>
          </w:p>
        </w:tc>
        <w:tc>
          <w:tcPr>
            <w:tcW w:w="2771" w:type="dxa"/>
            <w:vAlign w:val="center"/>
          </w:tcPr>
          <w:p w14:paraId="2185AA73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主导槽位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分数分解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更新链</w:t>
            </w:r>
          </w:p>
        </w:tc>
        <w:tc>
          <w:tcPr>
            <w:tcW w:w="2771" w:type="dxa"/>
            <w:vAlign w:val="center"/>
          </w:tcPr>
          <w:p w14:paraId="1FE8CA5B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追溯</w:t>
            </w:r>
            <w:r>
              <w:rPr>
                <w:sz w:val="18"/>
              </w:rPr>
              <w:t xml:space="preserve"> API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inferences.jsonl / audit.json</w:t>
            </w:r>
            <w:r>
              <w:rPr>
                <w:sz w:val="18"/>
              </w:rPr>
              <w:t>）</w:t>
            </w:r>
          </w:p>
        </w:tc>
      </w:tr>
    </w:tbl>
    <w:p w14:paraId="01084749" w14:textId="77777777" w:rsidR="00A73C2B" w:rsidRDefault="00A73C2B"/>
    <w:p w14:paraId="35A36DCC" w14:textId="77777777" w:rsidR="00A73C2B" w:rsidRDefault="00DA2C19">
      <w:pPr>
        <w:pStyle w:val="31"/>
      </w:pPr>
      <w:bookmarkStart w:id="19" w:name="_Toc239192538"/>
      <w:r>
        <w:rPr>
          <w:rFonts w:ascii="Times New Roman" w:eastAsia="宋体" w:hAnsi="Times New Roman"/>
        </w:rPr>
        <w:t xml:space="preserve">3.2.6 </w:t>
      </w:r>
      <w:r>
        <w:rPr>
          <w:rFonts w:ascii="Times New Roman" w:eastAsia="宋体" w:hAnsi="Times New Roman"/>
        </w:rPr>
        <w:t>速度实测与部署</w:t>
      </w:r>
      <w:bookmarkEnd w:id="19"/>
    </w:p>
    <w:p w14:paraId="59B80061" w14:textId="77777777" w:rsidR="00A73C2B" w:rsidRDefault="00DA2C19">
      <w:r>
        <w:rPr>
          <w:b/>
        </w:rPr>
        <w:t>双工作点</w:t>
      </w:r>
      <w:r>
        <w:t>（全部实测，</w:t>
      </w:r>
      <w:r>
        <w:t>GTX 1660 SUPER</w:t>
      </w:r>
      <w:r>
        <w:t>；轻量化思路参考</w:t>
      </w:r>
      <w:r>
        <w:t xml:space="preserve"> EfficientAD [2]</w:t>
      </w:r>
      <w:r>
        <w:t>）：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78"/>
        <w:gridCol w:w="2078"/>
        <w:gridCol w:w="2078"/>
        <w:gridCol w:w="2078"/>
      </w:tblGrid>
      <w:tr w:rsidR="00A73C2B" w14:paraId="59BA3C94" w14:textId="77777777">
        <w:trPr>
          <w:jc w:val="center"/>
        </w:trPr>
        <w:tc>
          <w:tcPr>
            <w:tcW w:w="2078" w:type="dxa"/>
            <w:shd w:val="clear" w:color="auto" w:fill="F2F2F2"/>
            <w:vAlign w:val="center"/>
          </w:tcPr>
          <w:p w14:paraId="02F3634E" w14:textId="77777777" w:rsidR="00A73C2B" w:rsidRDefault="00DA2C19">
            <w:pPr>
              <w:spacing w:line="288" w:lineRule="auto"/>
              <w:jc w:val="center"/>
            </w:pPr>
            <w:r>
              <w:rPr>
                <w:b/>
                <w:sz w:val="18"/>
              </w:rPr>
              <w:t>工作点</w:t>
            </w:r>
          </w:p>
        </w:tc>
        <w:tc>
          <w:tcPr>
            <w:tcW w:w="2078" w:type="dxa"/>
            <w:shd w:val="clear" w:color="auto" w:fill="F2F2F2"/>
            <w:vAlign w:val="center"/>
          </w:tcPr>
          <w:p w14:paraId="4E35678D" w14:textId="77777777" w:rsidR="00A73C2B" w:rsidRDefault="00DA2C19">
            <w:pPr>
              <w:spacing w:line="288" w:lineRule="auto"/>
              <w:jc w:val="center"/>
            </w:pPr>
            <w:r>
              <w:rPr>
                <w:b/>
                <w:sz w:val="18"/>
              </w:rPr>
              <w:t>配置</w:t>
            </w:r>
          </w:p>
        </w:tc>
        <w:tc>
          <w:tcPr>
            <w:tcW w:w="2078" w:type="dxa"/>
            <w:shd w:val="clear" w:color="auto" w:fill="F2F2F2"/>
            <w:vAlign w:val="center"/>
          </w:tcPr>
          <w:p w14:paraId="71D25940" w14:textId="77777777" w:rsidR="00A73C2B" w:rsidRDefault="00DA2C19">
            <w:pPr>
              <w:spacing w:line="288" w:lineRule="auto"/>
              <w:jc w:val="center"/>
            </w:pPr>
            <w:r>
              <w:rPr>
                <w:b/>
                <w:sz w:val="18"/>
              </w:rPr>
              <w:t xml:space="preserve">2500² </w:t>
            </w:r>
            <w:r>
              <w:rPr>
                <w:b/>
                <w:sz w:val="18"/>
              </w:rPr>
              <w:t>耗时（模型段）</w:t>
            </w:r>
          </w:p>
        </w:tc>
        <w:tc>
          <w:tcPr>
            <w:tcW w:w="2078" w:type="dxa"/>
            <w:shd w:val="clear" w:color="auto" w:fill="F2F2F2"/>
            <w:vAlign w:val="center"/>
          </w:tcPr>
          <w:p w14:paraId="2DB6D29A" w14:textId="77777777" w:rsidR="00A73C2B" w:rsidRDefault="00DA2C19">
            <w:pPr>
              <w:spacing w:line="288" w:lineRule="auto"/>
              <w:jc w:val="center"/>
            </w:pPr>
            <w:r>
              <w:rPr>
                <w:b/>
                <w:sz w:val="18"/>
              </w:rPr>
              <w:t>达标</w:t>
            </w:r>
          </w:p>
        </w:tc>
      </w:tr>
      <w:tr w:rsidR="00A73C2B" w14:paraId="3CE7F019" w14:textId="77777777">
        <w:trPr>
          <w:jc w:val="center"/>
        </w:trPr>
        <w:tc>
          <w:tcPr>
            <w:tcW w:w="2078" w:type="dxa"/>
            <w:vAlign w:val="center"/>
          </w:tcPr>
          <w:p w14:paraId="58B2E36A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速度模式</w:t>
            </w:r>
          </w:p>
        </w:tc>
        <w:tc>
          <w:tcPr>
            <w:tcW w:w="2078" w:type="dxa"/>
            <w:vAlign w:val="center"/>
          </w:tcPr>
          <w:p w14:paraId="61CB37B1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仅</w:t>
            </w:r>
            <w:r>
              <w:rPr>
                <w:sz w:val="18"/>
              </w:rPr>
              <w:t xml:space="preserve"> sem/disc/shead </w:t>
            </w:r>
            <w:r>
              <w:rPr>
                <w:sz w:val="18"/>
              </w:rPr>
              <w:t>三强</w:t>
            </w:r>
            <w:r>
              <w:rPr>
                <w:sz w:val="18"/>
              </w:rPr>
              <w:t xml:space="preserve"> GPU </w:t>
            </w:r>
            <w:r>
              <w:rPr>
                <w:sz w:val="18"/>
              </w:rPr>
              <w:t>槽（</w:t>
            </w:r>
            <w:r>
              <w:rPr>
                <w:sz w:val="18"/>
              </w:rPr>
              <w:t>m0_fast</w:t>
            </w:r>
            <w:r>
              <w:rPr>
                <w:sz w:val="18"/>
              </w:rPr>
              <w:t>）</w:t>
            </w:r>
          </w:p>
        </w:tc>
        <w:tc>
          <w:tcPr>
            <w:tcW w:w="2078" w:type="dxa"/>
            <w:vAlign w:val="center"/>
          </w:tcPr>
          <w:p w14:paraId="4C246781" w14:textId="77777777" w:rsidR="00A73C2B" w:rsidRDefault="00DA2C19">
            <w:pPr>
              <w:spacing w:line="288" w:lineRule="auto"/>
              <w:jc w:val="left"/>
            </w:pPr>
            <w:r>
              <w:rPr>
                <w:b/>
                <w:sz w:val="18"/>
              </w:rPr>
              <w:t>p50 58ms / mean 102ms / p95 183ms</w:t>
            </w:r>
          </w:p>
        </w:tc>
        <w:tc>
          <w:tcPr>
            <w:tcW w:w="2078" w:type="dxa"/>
            <w:vAlign w:val="center"/>
          </w:tcPr>
          <w:p w14:paraId="2BA3906A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✅</w:t>
            </w:r>
            <w:r>
              <w:rPr>
                <w:sz w:val="18"/>
              </w:rPr>
              <w:t xml:space="preserve"> &lt;200ms</w:t>
            </w:r>
          </w:p>
        </w:tc>
      </w:tr>
      <w:tr w:rsidR="00A73C2B" w14:paraId="082637AD" w14:textId="77777777">
        <w:trPr>
          <w:jc w:val="center"/>
        </w:trPr>
        <w:tc>
          <w:tcPr>
            <w:tcW w:w="2078" w:type="dxa"/>
            <w:vAlign w:val="center"/>
          </w:tcPr>
          <w:p w14:paraId="28F2D4C3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全槽位</w:t>
            </w:r>
          </w:p>
        </w:tc>
        <w:tc>
          <w:tcPr>
            <w:tcW w:w="2078" w:type="dxa"/>
            <w:vAlign w:val="center"/>
          </w:tcPr>
          <w:p w14:paraId="06D902FA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 xml:space="preserve">448px single </w:t>
            </w:r>
            <w:r>
              <w:rPr>
                <w:sz w:val="18"/>
              </w:rPr>
              <w:t>裸基线</w:t>
            </w:r>
          </w:p>
        </w:tc>
        <w:tc>
          <w:tcPr>
            <w:tcW w:w="2078" w:type="dxa"/>
            <w:vAlign w:val="center"/>
          </w:tcPr>
          <w:p w14:paraId="4E53E4E5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467-1006ms</w:t>
            </w:r>
          </w:p>
        </w:tc>
        <w:tc>
          <w:tcPr>
            <w:tcW w:w="2078" w:type="dxa"/>
            <w:vAlign w:val="center"/>
          </w:tcPr>
          <w:p w14:paraId="03810840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精度优先</w:t>
            </w:r>
          </w:p>
        </w:tc>
      </w:tr>
      <w:tr w:rsidR="00A73C2B" w14:paraId="54C2C306" w14:textId="77777777">
        <w:trPr>
          <w:jc w:val="center"/>
        </w:trPr>
        <w:tc>
          <w:tcPr>
            <w:tcW w:w="2078" w:type="dxa"/>
            <w:vAlign w:val="center"/>
          </w:tcPr>
          <w:p w14:paraId="3D3292B5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 xml:space="preserve">CPU </w:t>
            </w:r>
            <w:r>
              <w:rPr>
                <w:sz w:val="18"/>
              </w:rPr>
              <w:t>降配</w:t>
            </w:r>
          </w:p>
        </w:tc>
        <w:tc>
          <w:tcPr>
            <w:tcW w:w="2078" w:type="dxa"/>
            <w:vAlign w:val="center"/>
          </w:tcPr>
          <w:p w14:paraId="5832FFB2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纯手工槽位（</w:t>
            </w:r>
            <w:r>
              <w:rPr>
                <w:sz w:val="18"/>
              </w:rPr>
              <w:t>blob/trad/layout</w:t>
            </w:r>
            <w:r>
              <w:rPr>
                <w:sz w:val="18"/>
              </w:rPr>
              <w:t>），无网络</w:t>
            </w:r>
          </w:p>
        </w:tc>
        <w:tc>
          <w:tcPr>
            <w:tcW w:w="2078" w:type="dxa"/>
            <w:vAlign w:val="center"/>
          </w:tcPr>
          <w:p w14:paraId="3788369E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模型段</w:t>
            </w:r>
            <w:r>
              <w:rPr>
                <w:sz w:val="18"/>
              </w:rPr>
              <w:t xml:space="preserve"> mean 257ms / e2e mean 351ms</w:t>
            </w:r>
          </w:p>
        </w:tc>
        <w:tc>
          <w:tcPr>
            <w:tcW w:w="2078" w:type="dxa"/>
            <w:vAlign w:val="center"/>
          </w:tcPr>
          <w:p w14:paraId="7FA414E6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✅</w:t>
            </w:r>
            <w:r>
              <w:rPr>
                <w:sz w:val="18"/>
              </w:rPr>
              <w:t xml:space="preserve"> &lt;2s</w:t>
            </w:r>
          </w:p>
        </w:tc>
      </w:tr>
    </w:tbl>
    <w:p w14:paraId="4EC0A69A" w14:textId="77777777" w:rsidR="00A73C2B" w:rsidRDefault="00A73C2B"/>
    <w:p w14:paraId="4FC45196" w14:textId="77777777" w:rsidR="00A73C2B" w:rsidRDefault="00DA2C19">
      <w:r>
        <w:t>速度模式采用高贡献</w:t>
      </w:r>
      <w:r>
        <w:t xml:space="preserve"> GPU </w:t>
      </w:r>
      <w:r>
        <w:t>槽位组成实时工作点，满足赛题要求的</w:t>
      </w:r>
      <w:r>
        <w:t xml:space="preserve"> &lt;200ms </w:t>
      </w:r>
      <w:r>
        <w:t>模型运行时间目标。完整链路另行披露图像</w:t>
      </w:r>
      <w:r>
        <w:t xml:space="preserve"> I/O</w:t>
      </w:r>
      <w:r>
        <w:t>、前后处理和并发墙钟；正式结论以题面模型运行口径为主，工程链路作为部署补充证据。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01"/>
        <w:gridCol w:w="2348"/>
        <w:gridCol w:w="4179"/>
      </w:tblGrid>
      <w:tr w:rsidR="00A73C2B" w14:paraId="720BCD2C" w14:textId="77777777">
        <w:trPr>
          <w:jc w:val="center"/>
        </w:trPr>
        <w:tc>
          <w:tcPr>
            <w:tcW w:w="2771" w:type="dxa"/>
            <w:shd w:val="clear" w:color="auto" w:fill="F2F2F2"/>
            <w:vAlign w:val="center"/>
          </w:tcPr>
          <w:p w14:paraId="397ADA0F" w14:textId="77777777" w:rsidR="00A73C2B" w:rsidRDefault="00DA2C19">
            <w:pPr>
              <w:spacing w:line="288" w:lineRule="auto"/>
              <w:jc w:val="center"/>
            </w:pPr>
            <w:r>
              <w:rPr>
                <w:b/>
                <w:sz w:val="18"/>
              </w:rPr>
              <w:t>口径</w:t>
            </w:r>
          </w:p>
        </w:tc>
        <w:tc>
          <w:tcPr>
            <w:tcW w:w="2771" w:type="dxa"/>
            <w:shd w:val="clear" w:color="auto" w:fill="F2F2F2"/>
            <w:vAlign w:val="center"/>
          </w:tcPr>
          <w:p w14:paraId="390C40E0" w14:textId="77777777" w:rsidR="00A73C2B" w:rsidRDefault="00DA2C19">
            <w:pPr>
              <w:spacing w:line="288" w:lineRule="auto"/>
              <w:jc w:val="center"/>
            </w:pPr>
            <w:r>
              <w:rPr>
                <w:b/>
                <w:sz w:val="18"/>
              </w:rPr>
              <w:t>数值</w:t>
            </w:r>
          </w:p>
        </w:tc>
        <w:tc>
          <w:tcPr>
            <w:tcW w:w="2771" w:type="dxa"/>
            <w:shd w:val="clear" w:color="auto" w:fill="F2F2F2"/>
            <w:vAlign w:val="center"/>
          </w:tcPr>
          <w:p w14:paraId="26219988" w14:textId="77777777" w:rsidR="00A73C2B" w:rsidRDefault="00DA2C19">
            <w:pPr>
              <w:spacing w:line="288" w:lineRule="auto"/>
              <w:jc w:val="center"/>
            </w:pPr>
            <w:r>
              <w:rPr>
                <w:b/>
                <w:sz w:val="18"/>
              </w:rPr>
              <w:t>含义</w:t>
            </w:r>
          </w:p>
        </w:tc>
      </w:tr>
      <w:tr w:rsidR="00A73C2B" w14:paraId="6AA696E4" w14:textId="77777777">
        <w:trPr>
          <w:jc w:val="center"/>
        </w:trPr>
        <w:tc>
          <w:tcPr>
            <w:tcW w:w="2771" w:type="dxa"/>
            <w:vAlign w:val="center"/>
          </w:tcPr>
          <w:p w14:paraId="49CAF7DC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算法推理耗时（速度模式）</w:t>
            </w:r>
          </w:p>
        </w:tc>
        <w:tc>
          <w:tcPr>
            <w:tcW w:w="2771" w:type="dxa"/>
            <w:vAlign w:val="center"/>
          </w:tcPr>
          <w:p w14:paraId="0A939BE6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 xml:space="preserve">2500² </w:t>
            </w:r>
            <w:r>
              <w:rPr>
                <w:sz w:val="18"/>
              </w:rPr>
              <w:t>模型段</w:t>
            </w:r>
            <w:r>
              <w:rPr>
                <w:sz w:val="18"/>
              </w:rPr>
              <w:t xml:space="preserve"> p50 58ms / mean 102ms / p95 183ms</w:t>
            </w:r>
          </w:p>
        </w:tc>
        <w:tc>
          <w:tcPr>
            <w:tcW w:w="2771" w:type="dxa"/>
            <w:vAlign w:val="center"/>
          </w:tcPr>
          <w:p w14:paraId="5BD08C63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 xml:space="preserve">sem/disc/shead </w:t>
            </w:r>
            <w:r>
              <w:rPr>
                <w:sz w:val="18"/>
              </w:rPr>
              <w:t>三槽</w:t>
            </w:r>
            <w:r>
              <w:rPr>
                <w:sz w:val="18"/>
              </w:rPr>
              <w:t xml:space="preserve"> GPU </w:t>
            </w:r>
            <w:r>
              <w:rPr>
                <w:sz w:val="18"/>
              </w:rPr>
              <w:t>推理，</w:t>
            </w:r>
            <w:r>
              <w:rPr>
                <w:b/>
                <w:sz w:val="18"/>
              </w:rPr>
              <w:t>不含</w:t>
            </w:r>
            <w:r>
              <w:rPr>
                <w:sz w:val="18"/>
              </w:rPr>
              <w:t>图像</w:t>
            </w:r>
            <w:r>
              <w:rPr>
                <w:sz w:val="18"/>
              </w:rPr>
              <w:t xml:space="preserve"> IO </w:t>
            </w:r>
            <w:r>
              <w:rPr>
                <w:sz w:val="18"/>
              </w:rPr>
              <w:t>与前后处理；即赛题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>模型运行时间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>口径，达标（</w:t>
            </w:r>
            <w:r>
              <w:rPr>
                <w:sz w:val="18"/>
              </w:rPr>
              <w:t>n=30</w:t>
            </w:r>
            <w:r>
              <w:rPr>
                <w:sz w:val="18"/>
              </w:rPr>
              <w:t>，</w:t>
            </w:r>
            <w:r>
              <w:rPr>
                <w:rFonts w:ascii="Consolas" w:hAnsi="Consolas"/>
                <w:sz w:val="16"/>
              </w:rPr>
              <w:t>research/outputs/m0/bench_2500_fast.json</w:t>
            </w:r>
            <w:r>
              <w:rPr>
                <w:sz w:val="18"/>
              </w:rPr>
              <w:t>）</w:t>
            </w:r>
          </w:p>
        </w:tc>
      </w:tr>
      <w:tr w:rsidR="00A73C2B" w14:paraId="3A48D67D" w14:textId="77777777">
        <w:trPr>
          <w:jc w:val="center"/>
        </w:trPr>
        <w:tc>
          <w:tcPr>
            <w:tcW w:w="2771" w:type="dxa"/>
            <w:vAlign w:val="center"/>
          </w:tcPr>
          <w:p w14:paraId="13F79C5F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系统全链路（大图实拍，</w:t>
            </w:r>
            <w:r>
              <w:rPr>
                <w:sz w:val="18"/>
              </w:rPr>
              <w:t>2026-08-31</w:t>
            </w:r>
            <w:r>
              <w:rPr>
                <w:sz w:val="18"/>
              </w:rPr>
              <w:t>）</w:t>
            </w:r>
          </w:p>
        </w:tc>
        <w:tc>
          <w:tcPr>
            <w:tcW w:w="2771" w:type="dxa"/>
            <w:vAlign w:val="center"/>
          </w:tcPr>
          <w:p w14:paraId="1D369F70" w14:textId="77777777" w:rsidR="00A73C2B" w:rsidRDefault="00DA2C19">
            <w:pPr>
              <w:spacing w:line="288" w:lineRule="auto"/>
              <w:jc w:val="left"/>
            </w:pPr>
            <w:r>
              <w:rPr>
                <w:b/>
                <w:sz w:val="18"/>
              </w:rPr>
              <w:t>4096×3000</w:t>
            </w:r>
            <w:r>
              <w:rPr>
                <w:b/>
                <w:sz w:val="18"/>
              </w:rPr>
              <w:t>（</w:t>
            </w:r>
            <w:r>
              <w:rPr>
                <w:b/>
                <w:sz w:val="18"/>
              </w:rPr>
              <w:t>12MP &gt;2500²</w:t>
            </w:r>
            <w:r>
              <w:rPr>
                <w:b/>
                <w:sz w:val="18"/>
              </w:rPr>
              <w:t>）零拷贝</w:t>
            </w:r>
            <w:r>
              <w:rPr>
                <w:b/>
                <w:sz w:val="18"/>
              </w:rPr>
              <w:t xml:space="preserve"> e2e </w:t>
            </w:r>
            <w:r>
              <w:rPr>
                <w:b/>
                <w:sz w:val="18"/>
              </w:rPr>
              <w:t>均值</w:t>
            </w:r>
            <w:r>
              <w:rPr>
                <w:b/>
                <w:sz w:val="18"/>
              </w:rPr>
              <w:t xml:space="preserve"> 131ms / p95 172ms / max 224ms</w:t>
            </w:r>
          </w:p>
        </w:tc>
        <w:tc>
          <w:tcPr>
            <w:tcW w:w="2771" w:type="dxa"/>
            <w:vAlign w:val="center"/>
          </w:tcPr>
          <w:p w14:paraId="538F44A2" w14:textId="77777777" w:rsidR="00A73C2B" w:rsidRDefault="00DA2C19">
            <w:pPr>
              <w:spacing w:line="288" w:lineRule="auto"/>
              <w:jc w:val="left"/>
            </w:pPr>
            <w:r>
              <w:rPr>
                <w:rFonts w:ascii="Consolas" w:hAnsi="Consolas"/>
                <w:sz w:val="16"/>
              </w:rPr>
              <w:t>POST /api/detect/frame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相机帧直入内存（</w:t>
            </w:r>
            <w:r>
              <w:rPr>
                <w:sz w:val="18"/>
              </w:rPr>
              <w:t>imdecode+</w:t>
            </w:r>
            <w:r>
              <w:rPr>
                <w:sz w:val="18"/>
              </w:rPr>
              <w:t>切块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前向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融合，不含磁盘</w:t>
            </w:r>
            <w:r>
              <w:rPr>
                <w:sz w:val="18"/>
              </w:rPr>
              <w:t xml:space="preserve"> IO</w:t>
            </w:r>
            <w:r>
              <w:rPr>
                <w:sz w:val="18"/>
              </w:rPr>
              <w:t>）；本次串行样本未观察到</w:t>
            </w:r>
            <w:r>
              <w:rPr>
                <w:sz w:val="18"/>
              </w:rPr>
              <w:t xml:space="preserve"> &gt;1s</w:t>
            </w:r>
            <w:r>
              <w:rPr>
                <w:sz w:val="18"/>
              </w:rPr>
              <w:t>，见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6"/>
              </w:rPr>
              <w:t>test/results/bench_fullchain_4096x3000.json</w:t>
            </w:r>
            <w:r>
              <w:rPr>
                <w:sz w:val="18"/>
              </w:rPr>
              <w:t>。该结果不代表并发墙钟</w:t>
            </w:r>
          </w:p>
        </w:tc>
      </w:tr>
      <w:tr w:rsidR="00A73C2B" w14:paraId="29115B0F" w14:textId="77777777">
        <w:trPr>
          <w:jc w:val="center"/>
        </w:trPr>
        <w:tc>
          <w:tcPr>
            <w:tcW w:w="2771" w:type="dxa"/>
            <w:vAlign w:val="center"/>
          </w:tcPr>
          <w:p w14:paraId="175958DF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系统全链路（小图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常规尺寸）</w:t>
            </w:r>
          </w:p>
        </w:tc>
        <w:tc>
          <w:tcPr>
            <w:tcW w:w="2771" w:type="dxa"/>
            <w:vAlign w:val="center"/>
          </w:tcPr>
          <w:p w14:paraId="59B32639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 xml:space="preserve">1024² </w:t>
            </w:r>
            <w:r>
              <w:rPr>
                <w:sz w:val="18"/>
              </w:rPr>
              <w:t>零拷贝</w:t>
            </w:r>
            <w:r>
              <w:rPr>
                <w:sz w:val="18"/>
              </w:rPr>
              <w:t xml:space="preserve"> e2e </w:t>
            </w:r>
            <w:r>
              <w:rPr>
                <w:sz w:val="18"/>
              </w:rPr>
              <w:t>均值</w:t>
            </w:r>
            <w:r>
              <w:rPr>
                <w:sz w:val="18"/>
              </w:rPr>
              <w:t xml:space="preserve"> 73ms / p95 134ms</w:t>
            </w:r>
          </w:p>
        </w:tc>
        <w:tc>
          <w:tcPr>
            <w:tcW w:w="2771" w:type="dxa"/>
            <w:vAlign w:val="center"/>
          </w:tcPr>
          <w:p w14:paraId="48CE2FEC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同上接口，见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6"/>
              </w:rPr>
              <w:t>test/results/bench_fullchain_1024.json</w:t>
            </w:r>
          </w:p>
        </w:tc>
      </w:tr>
      <w:tr w:rsidR="00A73C2B" w14:paraId="328C6AE4" w14:textId="77777777">
        <w:trPr>
          <w:jc w:val="center"/>
        </w:trPr>
        <w:tc>
          <w:tcPr>
            <w:tcW w:w="2771" w:type="dxa"/>
            <w:vAlign w:val="center"/>
          </w:tcPr>
          <w:p w14:paraId="19DF1EA0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系统全链路（磁盘路径）</w:t>
            </w:r>
          </w:p>
        </w:tc>
        <w:tc>
          <w:tcPr>
            <w:tcW w:w="2771" w:type="dxa"/>
            <w:vAlign w:val="center"/>
          </w:tcPr>
          <w:p w14:paraId="1FA6A13D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 xml:space="preserve">4096×3000 </w:t>
            </w:r>
            <w:r>
              <w:rPr>
                <w:sz w:val="18"/>
              </w:rPr>
              <w:t>冷缓存</w:t>
            </w:r>
            <w:r>
              <w:rPr>
                <w:sz w:val="18"/>
              </w:rPr>
              <w:t xml:space="preserve"> e2e </w:t>
            </w:r>
            <w:r>
              <w:rPr>
                <w:sz w:val="18"/>
              </w:rPr>
              <w:t>均值</w:t>
            </w:r>
            <w:r>
              <w:rPr>
                <w:sz w:val="18"/>
              </w:rPr>
              <w:t xml:space="preserve"> 292ms / p95 333ms</w:t>
            </w:r>
            <w:r>
              <w:rPr>
                <w:sz w:val="18"/>
              </w:rPr>
              <w:t>（首图</w:t>
            </w:r>
            <w:r>
              <w:rPr>
                <w:sz w:val="18"/>
              </w:rPr>
              <w:lastRenderedPageBreak/>
              <w:t>读盘含</w:t>
            </w:r>
            <w:r>
              <w:rPr>
                <w:sz w:val="18"/>
              </w:rPr>
              <w:t xml:space="preserve"> IO</w:t>
            </w:r>
            <w:r>
              <w:rPr>
                <w:sz w:val="18"/>
              </w:rPr>
              <w:t>）；热缓存（复检）</w:t>
            </w:r>
            <w:r>
              <w:rPr>
                <w:sz w:val="18"/>
              </w:rPr>
              <w:t xml:space="preserve">e2e </w:t>
            </w:r>
            <w:r>
              <w:rPr>
                <w:sz w:val="18"/>
              </w:rPr>
              <w:t>均值</w:t>
            </w:r>
            <w:r>
              <w:rPr>
                <w:sz w:val="18"/>
              </w:rPr>
              <w:t xml:space="preserve"> 72ms / p95 141ms</w:t>
            </w:r>
          </w:p>
        </w:tc>
        <w:tc>
          <w:tcPr>
            <w:tcW w:w="2771" w:type="dxa"/>
            <w:vAlign w:val="center"/>
          </w:tcPr>
          <w:p w14:paraId="56847514" w14:textId="77777777" w:rsidR="00A73C2B" w:rsidRDefault="00DA2C19">
            <w:pPr>
              <w:spacing w:line="288" w:lineRule="auto"/>
              <w:jc w:val="left"/>
            </w:pPr>
            <w:r>
              <w:rPr>
                <w:rFonts w:ascii="Consolas" w:hAnsi="Consolas"/>
                <w:sz w:val="16"/>
              </w:rPr>
              <w:lastRenderedPageBreak/>
              <w:t>POST /api/detect/image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引擎读盘口径</w:t>
            </w:r>
          </w:p>
        </w:tc>
      </w:tr>
      <w:tr w:rsidR="00A73C2B" w14:paraId="02C72E66" w14:textId="77777777">
        <w:trPr>
          <w:jc w:val="center"/>
        </w:trPr>
        <w:tc>
          <w:tcPr>
            <w:tcW w:w="2771" w:type="dxa"/>
            <w:vAlign w:val="center"/>
          </w:tcPr>
          <w:p w14:paraId="4FED7283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并发工程观察（非官方计分口径）</w:t>
            </w:r>
          </w:p>
        </w:tc>
        <w:tc>
          <w:tcPr>
            <w:tcW w:w="2771" w:type="dxa"/>
            <w:vAlign w:val="center"/>
          </w:tcPr>
          <w:p w14:paraId="634EE294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 xml:space="preserve">200 </w:t>
            </w:r>
            <w:r>
              <w:rPr>
                <w:sz w:val="18"/>
              </w:rPr>
              <w:t>轮</w:t>
            </w:r>
            <w:r>
              <w:rPr>
                <w:sz w:val="18"/>
              </w:rPr>
              <w:t xml:space="preserve">×4 </w:t>
            </w:r>
            <w:r>
              <w:rPr>
                <w:sz w:val="18"/>
              </w:rPr>
              <w:t>请求，共</w:t>
            </w:r>
            <w:r>
              <w:rPr>
                <w:sz w:val="18"/>
              </w:rPr>
              <w:t xml:space="preserve"> 800 </w:t>
            </w:r>
            <w:r>
              <w:rPr>
                <w:sz w:val="18"/>
              </w:rPr>
              <w:t>次；服务内部处理统计</w:t>
            </w:r>
            <w:r>
              <w:rPr>
                <w:sz w:val="18"/>
              </w:rPr>
              <w:t xml:space="preserve"> p50 143ms / p95 344ms / max 560ms</w:t>
            </w:r>
          </w:p>
        </w:tc>
        <w:tc>
          <w:tcPr>
            <w:tcW w:w="2771" w:type="dxa"/>
            <w:vAlign w:val="center"/>
          </w:tcPr>
          <w:p w14:paraId="6457438C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该数字不含客户端排队，不能称为并发端到端时延，也不用于官方检测时间对账</w:t>
            </w:r>
          </w:p>
        </w:tc>
      </w:tr>
      <w:tr w:rsidR="00A73C2B" w14:paraId="1174C26B" w14:textId="77777777">
        <w:trPr>
          <w:jc w:val="center"/>
        </w:trPr>
        <w:tc>
          <w:tcPr>
            <w:tcW w:w="2771" w:type="dxa"/>
            <w:vAlign w:val="center"/>
          </w:tcPr>
          <w:p w14:paraId="2E4BBF0B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并发墙钟</w:t>
            </w:r>
          </w:p>
        </w:tc>
        <w:tc>
          <w:tcPr>
            <w:tcW w:w="2771" w:type="dxa"/>
            <w:vAlign w:val="center"/>
          </w:tcPr>
          <w:p w14:paraId="2AECE77C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客户端墙钟</w:t>
            </w:r>
            <w:r>
              <w:rPr>
                <w:sz w:val="18"/>
              </w:rPr>
              <w:t xml:space="preserve"> p50 263ms / p95 597ms / max 1740ms</w:t>
            </w:r>
          </w:p>
        </w:tc>
        <w:tc>
          <w:tcPr>
            <w:tcW w:w="2771" w:type="dxa"/>
            <w:vAlign w:val="center"/>
          </w:tcPr>
          <w:p w14:paraId="5D794C66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已出现单请求</w:t>
            </w:r>
            <w:r>
              <w:rPr>
                <w:sz w:val="18"/>
              </w:rPr>
              <w:t xml:space="preserve"> &gt;1s</w:t>
            </w:r>
            <w:r>
              <w:rPr>
                <w:sz w:val="18"/>
              </w:rPr>
              <w:t>，说明当前实现不承诺突发</w:t>
            </w:r>
            <w:r>
              <w:rPr>
                <w:sz w:val="18"/>
              </w:rPr>
              <w:t xml:space="preserve"> 4 </w:t>
            </w:r>
            <w:r>
              <w:rPr>
                <w:sz w:val="18"/>
              </w:rPr>
              <w:t>并发下单图</w:t>
            </w:r>
            <w:r>
              <w:rPr>
                <w:sz w:val="18"/>
              </w:rPr>
              <w:t xml:space="preserve"> &lt;1s</w:t>
            </w:r>
            <w:r>
              <w:rPr>
                <w:sz w:val="18"/>
              </w:rPr>
              <w:t>；正式演示采用串行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限流。并发能力只作工程观察，不表述为产线吞吐已验证</w:t>
            </w:r>
          </w:p>
        </w:tc>
      </w:tr>
      <w:tr w:rsidR="00A73C2B" w14:paraId="5819D4FF" w14:textId="77777777">
        <w:trPr>
          <w:jc w:val="center"/>
        </w:trPr>
        <w:tc>
          <w:tcPr>
            <w:tcW w:w="2771" w:type="dxa"/>
            <w:vAlign w:val="center"/>
          </w:tcPr>
          <w:p w14:paraId="475342C9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 xml:space="preserve">CPU </w:t>
            </w:r>
            <w:r>
              <w:rPr>
                <w:sz w:val="18"/>
              </w:rPr>
              <w:t>降配全链路</w:t>
            </w:r>
          </w:p>
        </w:tc>
        <w:tc>
          <w:tcPr>
            <w:tcW w:w="2771" w:type="dxa"/>
            <w:vAlign w:val="center"/>
          </w:tcPr>
          <w:p w14:paraId="6035F089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2500² e2e mean 351ms / p95 368ms</w:t>
            </w:r>
          </w:p>
        </w:tc>
        <w:tc>
          <w:tcPr>
            <w:tcW w:w="2771" w:type="dxa"/>
            <w:vAlign w:val="center"/>
          </w:tcPr>
          <w:p w14:paraId="1059979B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纯手工槽位，无</w:t>
            </w:r>
            <w:r>
              <w:rPr>
                <w:sz w:val="18"/>
              </w:rPr>
              <w:t xml:space="preserve"> GPU </w:t>
            </w:r>
            <w:r>
              <w:rPr>
                <w:sz w:val="18"/>
              </w:rPr>
              <w:t>亦可部署，达成</w:t>
            </w:r>
            <w:r>
              <w:rPr>
                <w:sz w:val="18"/>
              </w:rPr>
              <w:t xml:space="preserve"> CPU &lt;2s </w:t>
            </w:r>
            <w:r>
              <w:rPr>
                <w:sz w:val="18"/>
              </w:rPr>
              <w:t>挑战目标（</w:t>
            </w:r>
            <w:r>
              <w:rPr>
                <w:sz w:val="18"/>
              </w:rPr>
              <w:t>n=15</w:t>
            </w:r>
            <w:r>
              <w:rPr>
                <w:sz w:val="18"/>
              </w:rPr>
              <w:t>，</w:t>
            </w:r>
            <w:r>
              <w:rPr>
                <w:rFonts w:ascii="Consolas" w:hAnsi="Consolas"/>
                <w:sz w:val="16"/>
              </w:rPr>
              <w:t>research/outputs/m0/bench_2500_cpu.json</w:t>
            </w:r>
            <w:r>
              <w:rPr>
                <w:sz w:val="18"/>
              </w:rPr>
              <w:t>）</w:t>
            </w:r>
          </w:p>
        </w:tc>
      </w:tr>
    </w:tbl>
    <w:p w14:paraId="720D239C" w14:textId="77777777" w:rsidR="00A73C2B" w:rsidRDefault="00A73C2B"/>
    <w:p w14:paraId="7D1C03DD" w14:textId="77777777" w:rsidR="00A73C2B" w:rsidRDefault="00DA2C19">
      <w:r>
        <w:t>产线相机帧建议直接进入内存</w:t>
      </w:r>
      <w:r>
        <w:t>/</w:t>
      </w:r>
      <w:r>
        <w:t>显存，避免磁盘读取成为大图检测瓶颈；当前系统在</w:t>
      </w:r>
      <w:r>
        <w:t xml:space="preserve"> 4096×3000 </w:t>
      </w:r>
      <w:r>
        <w:t>零拷贝场景获得均值</w:t>
      </w:r>
      <w:r>
        <w:t xml:space="preserve"> 131ms </w:t>
      </w:r>
      <w:r>
        <w:t>的串行端到端结果（</w:t>
      </w:r>
      <w:r>
        <w:t xml:space="preserve">2500² </w:t>
      </w:r>
      <w:r>
        <w:t>大图纯读盘</w:t>
      </w:r>
      <w:r>
        <w:t xml:space="preserve"> IO </w:t>
      </w:r>
      <w:r>
        <w:t>约</w:t>
      </w:r>
      <w:r>
        <w:t xml:space="preserve"> 277ms</w:t>
      </w:r>
      <w:r>
        <w:t>，零拷贝形态消除该瓶颈）。压测脚本</w:t>
      </w:r>
      <w:r>
        <w:t xml:space="preserve"> </w:t>
      </w:r>
      <w:r>
        <w:rPr>
          <w:rFonts w:ascii="Consolas" w:hAnsi="Consolas"/>
          <w:sz w:val="19"/>
        </w:rPr>
        <w:t>test/bench_fullchain.py</w:t>
      </w:r>
      <w:r>
        <w:t xml:space="preserve"> / </w:t>
      </w:r>
      <w:r>
        <w:rPr>
          <w:rFonts w:ascii="Consolas" w:hAnsi="Consolas"/>
          <w:sz w:val="19"/>
        </w:rPr>
        <w:t>test/bench_stability.py</w:t>
      </w:r>
      <w:r>
        <w:t xml:space="preserve"> </w:t>
      </w:r>
      <w:r>
        <w:t>可复现。</w:t>
      </w:r>
    </w:p>
    <w:p w14:paraId="36CD4094" w14:textId="77777777" w:rsidR="00A73C2B" w:rsidRDefault="00DA2C19">
      <w:r>
        <w:t>速度工作点在现有</w:t>
      </w:r>
      <w:r>
        <w:t xml:space="preserve"> MVTec/BTAD/MPDD 24 </w:t>
      </w:r>
      <w:r>
        <w:t>个品类上均观察到</w:t>
      </w:r>
      <w:r>
        <w:t xml:space="preserve"> AUROC ≥0.9</w:t>
      </w:r>
      <w:r>
        <w:t>，说明轻量化工作点没有牺牲现有公开实验的基本检测能力；该结果受数据集与调参协议限制，不推导为官方测试集上</w:t>
      </w:r>
      <w:r>
        <w:t>"</w:t>
      </w:r>
      <w:r>
        <w:t>速度与精度不矛盾</w:t>
      </w:r>
      <w:r>
        <w:t>"</w:t>
      </w:r>
      <w:r>
        <w:t>。</w:t>
      </w:r>
    </w:p>
    <w:p w14:paraId="7B333B03" w14:textId="77777777" w:rsidR="00A73C2B" w:rsidRDefault="00DA2C19">
      <w:r>
        <w:t xml:space="preserve">DINOv2 </w:t>
      </w:r>
      <w:r>
        <w:t>主干</w:t>
      </w:r>
      <w:r>
        <w:t xml:space="preserve"> 22M </w:t>
      </w:r>
      <w:r>
        <w:t>参数冻结，可训练参数</w:t>
      </w:r>
      <w:r>
        <w:t xml:space="preserve"> &lt;0.5M</w:t>
      </w:r>
      <w:r>
        <w:t>，在线更新主要作用于轻量头、路由与样例库，降低更新成本；无梯度组件（记忆库</w:t>
      </w:r>
      <w:r>
        <w:t xml:space="preserve">/kNN/CDF </w:t>
      </w:r>
      <w:r>
        <w:t>表）纯检索统计。</w:t>
      </w:r>
    </w:p>
    <w:p w14:paraId="776BECB4" w14:textId="77777777" w:rsidR="00A73C2B" w:rsidRDefault="00DA2C19">
      <w:pPr>
        <w:pStyle w:val="31"/>
      </w:pPr>
      <w:bookmarkStart w:id="20" w:name="_Toc239192539"/>
      <w:r>
        <w:rPr>
          <w:rFonts w:ascii="Times New Roman" w:eastAsia="宋体" w:hAnsi="Times New Roman"/>
        </w:rPr>
        <w:t xml:space="preserve">3.2.7 </w:t>
      </w:r>
      <w:r>
        <w:rPr>
          <w:rFonts w:ascii="Times New Roman" w:eastAsia="宋体" w:hAnsi="Times New Roman"/>
        </w:rPr>
        <w:t>公开数据集结果（无泄漏口径）</w:t>
      </w:r>
      <w:bookmarkEnd w:id="20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78"/>
        <w:gridCol w:w="2078"/>
        <w:gridCol w:w="2078"/>
        <w:gridCol w:w="2078"/>
      </w:tblGrid>
      <w:tr w:rsidR="00A73C2B" w14:paraId="63EF338A" w14:textId="77777777">
        <w:trPr>
          <w:jc w:val="center"/>
        </w:trPr>
        <w:tc>
          <w:tcPr>
            <w:tcW w:w="2078" w:type="dxa"/>
            <w:shd w:val="clear" w:color="auto" w:fill="F2F2F2"/>
            <w:vAlign w:val="center"/>
          </w:tcPr>
          <w:p w14:paraId="0264B718" w14:textId="77777777" w:rsidR="00A73C2B" w:rsidRDefault="00DA2C19">
            <w:pPr>
              <w:spacing w:line="288" w:lineRule="auto"/>
              <w:jc w:val="center"/>
            </w:pPr>
            <w:r>
              <w:rPr>
                <w:b/>
                <w:sz w:val="18"/>
              </w:rPr>
              <w:t>数据集</w:t>
            </w:r>
          </w:p>
        </w:tc>
        <w:tc>
          <w:tcPr>
            <w:tcW w:w="2078" w:type="dxa"/>
            <w:shd w:val="clear" w:color="auto" w:fill="F2F2F2"/>
            <w:vAlign w:val="center"/>
          </w:tcPr>
          <w:p w14:paraId="6CD0D760" w14:textId="77777777" w:rsidR="00A73C2B" w:rsidRDefault="00DA2C19">
            <w:pPr>
              <w:spacing w:line="288" w:lineRule="auto"/>
              <w:jc w:val="center"/>
            </w:pPr>
            <w:r>
              <w:rPr>
                <w:b/>
                <w:sz w:val="18"/>
              </w:rPr>
              <w:t>口径</w:t>
            </w:r>
          </w:p>
        </w:tc>
        <w:tc>
          <w:tcPr>
            <w:tcW w:w="2078" w:type="dxa"/>
            <w:shd w:val="clear" w:color="auto" w:fill="F2F2F2"/>
            <w:vAlign w:val="center"/>
          </w:tcPr>
          <w:p w14:paraId="22E37EE8" w14:textId="77777777" w:rsidR="00A73C2B" w:rsidRDefault="00DA2C19">
            <w:pPr>
              <w:spacing w:line="288" w:lineRule="auto"/>
              <w:jc w:val="center"/>
            </w:pPr>
            <w:r>
              <w:rPr>
                <w:b/>
                <w:sz w:val="18"/>
              </w:rPr>
              <w:t>平均</w:t>
            </w:r>
            <w:r>
              <w:rPr>
                <w:b/>
                <w:sz w:val="18"/>
              </w:rPr>
              <w:t xml:space="preserve"> AUROC</w:t>
            </w:r>
          </w:p>
        </w:tc>
        <w:tc>
          <w:tcPr>
            <w:tcW w:w="2078" w:type="dxa"/>
            <w:shd w:val="clear" w:color="auto" w:fill="F2F2F2"/>
            <w:vAlign w:val="center"/>
          </w:tcPr>
          <w:p w14:paraId="0C884C99" w14:textId="77777777" w:rsidR="00A73C2B" w:rsidRDefault="00DA2C19">
            <w:pPr>
              <w:spacing w:line="288" w:lineRule="auto"/>
              <w:jc w:val="center"/>
            </w:pPr>
            <w:r>
              <w:rPr>
                <w:b/>
                <w:sz w:val="18"/>
              </w:rPr>
              <w:t>达标情况</w:t>
            </w:r>
          </w:p>
        </w:tc>
      </w:tr>
      <w:tr w:rsidR="00A73C2B" w14:paraId="77254EC5" w14:textId="77777777">
        <w:trPr>
          <w:jc w:val="center"/>
        </w:trPr>
        <w:tc>
          <w:tcPr>
            <w:tcW w:w="2078" w:type="dxa"/>
            <w:vAlign w:val="center"/>
          </w:tcPr>
          <w:p w14:paraId="6A992A8B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MVTec AD</w:t>
            </w:r>
          </w:p>
        </w:tc>
        <w:tc>
          <w:tcPr>
            <w:tcW w:w="2078" w:type="dxa"/>
            <w:vAlign w:val="center"/>
          </w:tcPr>
          <w:p w14:paraId="1102088A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 xml:space="preserve">sanity </w:t>
            </w:r>
            <w:r>
              <w:rPr>
                <w:sz w:val="18"/>
              </w:rPr>
              <w:t>全量</w:t>
            </w:r>
            <w:r>
              <w:rPr>
                <w:sz w:val="18"/>
              </w:rPr>
              <w:t xml:space="preserve"> 15 </w:t>
            </w:r>
            <w:r>
              <w:rPr>
                <w:sz w:val="18"/>
              </w:rPr>
              <w:t>品类</w:t>
            </w:r>
          </w:p>
        </w:tc>
        <w:tc>
          <w:tcPr>
            <w:tcW w:w="2078" w:type="dxa"/>
            <w:vAlign w:val="center"/>
          </w:tcPr>
          <w:p w14:paraId="160E5B25" w14:textId="77777777" w:rsidR="00A73C2B" w:rsidRDefault="00DA2C19">
            <w:pPr>
              <w:spacing w:line="288" w:lineRule="auto"/>
              <w:jc w:val="left"/>
            </w:pPr>
            <w:r>
              <w:rPr>
                <w:b/>
                <w:sz w:val="18"/>
              </w:rPr>
              <w:t>0.9793</w:t>
            </w:r>
          </w:p>
        </w:tc>
        <w:tc>
          <w:tcPr>
            <w:tcW w:w="2078" w:type="dxa"/>
            <w:vAlign w:val="center"/>
          </w:tcPr>
          <w:p w14:paraId="3FCB5915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15/15 ≥0.9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screw 0.8715→0.9443 </w:t>
            </w:r>
            <w:r>
              <w:rPr>
                <w:sz w:val="18"/>
              </w:rPr>
              <w:t>补齐唯一短板，</w:t>
            </w:r>
            <w:r>
              <w:rPr>
                <w:sz w:val="18"/>
              </w:rPr>
              <w:t xml:space="preserve">U99 </w:t>
            </w:r>
            <w:r>
              <w:rPr>
                <w:sz w:val="18"/>
              </w:rPr>
              <w:t>决策阈值修复）</w:t>
            </w:r>
          </w:p>
        </w:tc>
      </w:tr>
      <w:tr w:rsidR="00A73C2B" w14:paraId="6D067581" w14:textId="77777777">
        <w:trPr>
          <w:jc w:val="center"/>
        </w:trPr>
        <w:tc>
          <w:tcPr>
            <w:tcW w:w="2078" w:type="dxa"/>
            <w:vAlign w:val="center"/>
          </w:tcPr>
          <w:p w14:paraId="6D4BDB18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BTAD</w:t>
            </w:r>
          </w:p>
        </w:tc>
        <w:tc>
          <w:tcPr>
            <w:tcW w:w="2078" w:type="dxa"/>
            <w:vAlign w:val="center"/>
          </w:tcPr>
          <w:p w14:paraId="1221078E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 xml:space="preserve">sanity </w:t>
            </w:r>
            <w:r>
              <w:rPr>
                <w:sz w:val="18"/>
              </w:rPr>
              <w:t>全量</w:t>
            </w:r>
          </w:p>
        </w:tc>
        <w:tc>
          <w:tcPr>
            <w:tcW w:w="2078" w:type="dxa"/>
            <w:vAlign w:val="center"/>
          </w:tcPr>
          <w:p w14:paraId="182B925A" w14:textId="77777777" w:rsidR="00A73C2B" w:rsidRDefault="00DA2C19">
            <w:pPr>
              <w:spacing w:line="288" w:lineRule="auto"/>
              <w:jc w:val="left"/>
            </w:pPr>
            <w:r>
              <w:rPr>
                <w:b/>
                <w:sz w:val="18"/>
              </w:rPr>
              <w:t>0.9609</w:t>
            </w:r>
          </w:p>
        </w:tc>
        <w:tc>
          <w:tcPr>
            <w:tcW w:w="2078" w:type="dxa"/>
            <w:vAlign w:val="center"/>
          </w:tcPr>
          <w:p w14:paraId="5A9A5046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3/3 ≥0.9</w:t>
            </w:r>
          </w:p>
        </w:tc>
      </w:tr>
      <w:tr w:rsidR="00A73C2B" w14:paraId="71EBE41B" w14:textId="77777777">
        <w:trPr>
          <w:jc w:val="center"/>
        </w:trPr>
        <w:tc>
          <w:tcPr>
            <w:tcW w:w="2078" w:type="dxa"/>
            <w:vAlign w:val="center"/>
          </w:tcPr>
          <w:p w14:paraId="2BD6BB2B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MPDD</w:t>
            </w:r>
          </w:p>
        </w:tc>
        <w:tc>
          <w:tcPr>
            <w:tcW w:w="2078" w:type="dxa"/>
            <w:vAlign w:val="center"/>
          </w:tcPr>
          <w:p w14:paraId="67D72A46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 xml:space="preserve">sanity </w:t>
            </w:r>
            <w:r>
              <w:rPr>
                <w:sz w:val="18"/>
              </w:rPr>
              <w:t>全量</w:t>
            </w:r>
          </w:p>
        </w:tc>
        <w:tc>
          <w:tcPr>
            <w:tcW w:w="2078" w:type="dxa"/>
            <w:vAlign w:val="center"/>
          </w:tcPr>
          <w:p w14:paraId="447DAE79" w14:textId="77777777" w:rsidR="00A73C2B" w:rsidRDefault="00DA2C19">
            <w:pPr>
              <w:spacing w:line="288" w:lineRule="auto"/>
              <w:jc w:val="left"/>
            </w:pPr>
            <w:r>
              <w:rPr>
                <w:b/>
                <w:sz w:val="18"/>
              </w:rPr>
              <w:t>0.9851</w:t>
            </w:r>
          </w:p>
        </w:tc>
        <w:tc>
          <w:tcPr>
            <w:tcW w:w="2078" w:type="dxa"/>
            <w:vAlign w:val="center"/>
          </w:tcPr>
          <w:p w14:paraId="249B3924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6/6 ≥0.9</w:t>
            </w:r>
          </w:p>
        </w:tc>
      </w:tr>
      <w:tr w:rsidR="00A73C2B" w14:paraId="6963C0B1" w14:textId="77777777">
        <w:trPr>
          <w:jc w:val="center"/>
        </w:trPr>
        <w:tc>
          <w:tcPr>
            <w:tcW w:w="2078" w:type="dxa"/>
            <w:vAlign w:val="center"/>
          </w:tcPr>
          <w:p w14:paraId="019ACB56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data_local</w:t>
            </w:r>
          </w:p>
        </w:tc>
        <w:tc>
          <w:tcPr>
            <w:tcW w:w="2078" w:type="dxa"/>
            <w:vAlign w:val="center"/>
          </w:tcPr>
          <w:p w14:paraId="2A774888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 xml:space="preserve">L1a equal </w:t>
            </w:r>
            <w:r>
              <w:rPr>
                <w:sz w:val="18"/>
              </w:rPr>
              <w:t>全量（诚实域差）</w:t>
            </w:r>
          </w:p>
        </w:tc>
        <w:tc>
          <w:tcPr>
            <w:tcW w:w="2078" w:type="dxa"/>
            <w:vAlign w:val="center"/>
          </w:tcPr>
          <w:p w14:paraId="3D265C47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 xml:space="preserve">0.4035 → </w:t>
            </w:r>
            <w:r>
              <w:rPr>
                <w:sz w:val="18"/>
              </w:rPr>
              <w:t>学习后</w:t>
            </w:r>
            <w:r>
              <w:rPr>
                <w:sz w:val="18"/>
              </w:rPr>
              <w:t xml:space="preserve"> 0.53-0.72</w:t>
            </w:r>
          </w:p>
        </w:tc>
        <w:tc>
          <w:tcPr>
            <w:tcW w:w="2078" w:type="dxa"/>
            <w:vAlign w:val="center"/>
          </w:tcPr>
          <w:p w14:paraId="03AEF117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静态为诚实域差基线；在线学习后显著提升（</w:t>
            </w:r>
            <w:r>
              <w:rPr>
                <w:sz w:val="18"/>
              </w:rPr>
              <w:t xml:space="preserve">gold_finger 0.12→0.72 </w:t>
            </w:r>
            <w:r>
              <w:rPr>
                <w:sz w:val="18"/>
              </w:rPr>
              <w:t>多轮、</w:t>
            </w:r>
            <w:r>
              <w:rPr>
                <w:sz w:val="18"/>
              </w:rPr>
              <w:t>solder_smt 0.23→0.53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 xml:space="preserve">U92/U121 </w:t>
            </w:r>
            <w:r>
              <w:rPr>
                <w:sz w:val="18"/>
              </w:rPr>
              <w:t>大锚定）；</w:t>
            </w:r>
            <w:r>
              <w:rPr>
                <w:b/>
                <w:sz w:val="18"/>
              </w:rPr>
              <w:t xml:space="preserve">L3 </w:t>
            </w:r>
            <w:r>
              <w:rPr>
                <w:b/>
                <w:sz w:val="18"/>
              </w:rPr>
              <w:t>模板差分</w:t>
            </w:r>
            <w:r>
              <w:rPr>
                <w:b/>
                <w:sz w:val="18"/>
              </w:rPr>
              <w:t xml:space="preserve"> gold_finger 1.0</w:t>
            </w:r>
            <w:r>
              <w:rPr>
                <w:b/>
                <w:sz w:val="18"/>
              </w:rPr>
              <w:t>（</w:t>
            </w:r>
            <w:r>
              <w:rPr>
                <w:b/>
                <w:sz w:val="18"/>
              </w:rPr>
              <w:t>17/17</w:t>
            </w:r>
            <w:r>
              <w:rPr>
                <w:b/>
                <w:sz w:val="18"/>
              </w:rPr>
              <w:t>）</w:t>
            </w:r>
          </w:p>
        </w:tc>
      </w:tr>
      <w:tr w:rsidR="00A73C2B" w14:paraId="19AC29C3" w14:textId="77777777">
        <w:trPr>
          <w:jc w:val="center"/>
        </w:trPr>
        <w:tc>
          <w:tcPr>
            <w:tcW w:w="2078" w:type="dxa"/>
            <w:vAlign w:val="center"/>
          </w:tcPr>
          <w:p w14:paraId="32E42F20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GYU-DET</w:t>
            </w:r>
          </w:p>
        </w:tc>
        <w:tc>
          <w:tcPr>
            <w:tcW w:w="2078" w:type="dxa"/>
            <w:vAlign w:val="center"/>
          </w:tcPr>
          <w:p w14:paraId="76F0BCE2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跨域</w:t>
            </w:r>
            <w:r>
              <w:rPr>
                <w:sz w:val="18"/>
              </w:rPr>
              <w:t xml:space="preserve"> 150 </w:t>
            </w:r>
            <w:r>
              <w:rPr>
                <w:sz w:val="18"/>
              </w:rPr>
              <w:t>分层</w:t>
            </w:r>
          </w:p>
        </w:tc>
        <w:tc>
          <w:tcPr>
            <w:tcW w:w="2078" w:type="dxa"/>
            <w:vAlign w:val="center"/>
          </w:tcPr>
          <w:p w14:paraId="0C8B1747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 xml:space="preserve">0.5594 → </w:t>
            </w:r>
            <w:r>
              <w:rPr>
                <w:sz w:val="18"/>
              </w:rPr>
              <w:t>学习后</w:t>
            </w:r>
            <w:r>
              <w:rPr>
                <w:sz w:val="18"/>
              </w:rPr>
              <w:t xml:space="preserve"> 0.8180</w:t>
            </w:r>
          </w:p>
        </w:tc>
        <w:tc>
          <w:tcPr>
            <w:tcW w:w="2078" w:type="dxa"/>
            <w:vAlign w:val="center"/>
          </w:tcPr>
          <w:p w14:paraId="4F08A4EE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学习曲线价值体现</w:t>
            </w:r>
          </w:p>
        </w:tc>
      </w:tr>
    </w:tbl>
    <w:p w14:paraId="7CCAD582" w14:textId="77777777" w:rsidR="00A73C2B" w:rsidRDefault="00A73C2B"/>
    <w:p w14:paraId="0C6DDADC" w14:textId="77777777" w:rsidR="00A73C2B" w:rsidRDefault="00DA2C19">
      <w:r>
        <w:t>泛化验证采用</w:t>
      </w:r>
      <w:r>
        <w:t xml:space="preserve"> leave-one-category-out 4×4 </w:t>
      </w:r>
      <w:r>
        <w:t>跨品类矩阵（</w:t>
      </w:r>
      <w:r>
        <w:t xml:space="preserve">cross-domain </w:t>
      </w:r>
      <w:r>
        <w:t>均值</w:t>
      </w:r>
      <w:r>
        <w:t xml:space="preserve"> 0.5780 ≥ in-domain 0.4758</w:t>
      </w:r>
      <w:r>
        <w:t>），并严格遵循</w:t>
      </w:r>
      <w:r>
        <w:t xml:space="preserve"> val </w:t>
      </w:r>
      <w:r>
        <w:t>选参、</w:t>
      </w:r>
      <w:r>
        <w:t xml:space="preserve">test </w:t>
      </w:r>
      <w:r>
        <w:t>只验不选；结果用于判断模型对新类别和新域的适应能力，而非单纯追求静态榜单分数。</w:t>
      </w:r>
    </w:p>
    <w:p w14:paraId="6D71DC7F" w14:textId="77777777" w:rsidR="00A73C2B" w:rsidRDefault="00DA2C19">
      <w:pPr>
        <w:pStyle w:val="31"/>
      </w:pPr>
      <w:bookmarkStart w:id="21" w:name="_Toc239192540"/>
      <w:r>
        <w:rPr>
          <w:rFonts w:ascii="Times New Roman" w:eastAsia="宋体" w:hAnsi="Times New Roman"/>
        </w:rPr>
        <w:t xml:space="preserve">3.2.8 </w:t>
      </w:r>
      <w:r>
        <w:rPr>
          <w:rFonts w:ascii="Times New Roman" w:eastAsia="宋体" w:hAnsi="Times New Roman"/>
        </w:rPr>
        <w:t>五类异常覆盖与归因验证</w:t>
      </w:r>
      <w:bookmarkEnd w:id="21"/>
    </w:p>
    <w:p w14:paraId="4424E547" w14:textId="77777777" w:rsidR="00A73C2B" w:rsidRDefault="00DA2C19">
      <w:r>
        <w:t>按设计文档</w:t>
      </w:r>
      <w:r>
        <w:t xml:space="preserve"> §9 3b/3c </w:t>
      </w:r>
      <w:r>
        <w:t>协议在</w:t>
      </w:r>
      <w:r>
        <w:t xml:space="preserve"> data_local + MVTec </w:t>
      </w:r>
      <w:r>
        <w:t>缺陷类型标签上实测（</w:t>
      </w:r>
      <w:r>
        <w:t xml:space="preserve">U96 </w:t>
      </w:r>
      <w:r>
        <w:t>有监督归因判别器，</w:t>
      </w:r>
      <w:r>
        <w:t>2026-08-24</w:t>
      </w:r>
      <w:r>
        <w:t>，</w:t>
      </w:r>
      <w:r>
        <w:rPr>
          <w:rFonts w:ascii="Consolas" w:hAnsi="Consolas"/>
          <w:sz w:val="19"/>
        </w:rPr>
        <w:t>exp_coverage_matrix.py</w:t>
      </w:r>
      <w:r>
        <w:t>）：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78"/>
        <w:gridCol w:w="2078"/>
        <w:gridCol w:w="2078"/>
        <w:gridCol w:w="2078"/>
      </w:tblGrid>
      <w:tr w:rsidR="00A73C2B" w14:paraId="761B3417" w14:textId="77777777">
        <w:trPr>
          <w:jc w:val="center"/>
        </w:trPr>
        <w:tc>
          <w:tcPr>
            <w:tcW w:w="2078" w:type="dxa"/>
            <w:shd w:val="clear" w:color="auto" w:fill="F2F2F2"/>
            <w:vAlign w:val="center"/>
          </w:tcPr>
          <w:p w14:paraId="567CB96C" w14:textId="77777777" w:rsidR="00A73C2B" w:rsidRDefault="00DA2C19">
            <w:pPr>
              <w:spacing w:line="288" w:lineRule="auto"/>
              <w:jc w:val="center"/>
            </w:pPr>
            <w:r>
              <w:rPr>
                <w:b/>
                <w:sz w:val="18"/>
              </w:rPr>
              <w:t>缺陷类型</w:t>
            </w:r>
          </w:p>
        </w:tc>
        <w:tc>
          <w:tcPr>
            <w:tcW w:w="2078" w:type="dxa"/>
            <w:shd w:val="clear" w:color="auto" w:fill="F2F2F2"/>
            <w:vAlign w:val="center"/>
          </w:tcPr>
          <w:p w14:paraId="09E23BE7" w14:textId="77777777" w:rsidR="00A73C2B" w:rsidRDefault="00DA2C19">
            <w:pPr>
              <w:spacing w:line="288" w:lineRule="auto"/>
              <w:jc w:val="center"/>
            </w:pPr>
            <w:r>
              <w:rPr>
                <w:b/>
                <w:sz w:val="18"/>
              </w:rPr>
              <w:t>检出率（是否报异常）</w:t>
            </w:r>
          </w:p>
        </w:tc>
        <w:tc>
          <w:tcPr>
            <w:tcW w:w="2078" w:type="dxa"/>
            <w:shd w:val="clear" w:color="auto" w:fill="F2F2F2"/>
            <w:vAlign w:val="center"/>
          </w:tcPr>
          <w:p w14:paraId="4720D453" w14:textId="77777777" w:rsidR="00A73C2B" w:rsidRDefault="00DA2C19">
            <w:pPr>
              <w:spacing w:line="288" w:lineRule="auto"/>
              <w:jc w:val="center"/>
            </w:pPr>
            <w:r>
              <w:rPr>
                <w:b/>
                <w:sz w:val="18"/>
              </w:rPr>
              <w:t>类型归因</w:t>
            </w:r>
            <w:r>
              <w:rPr>
                <w:b/>
                <w:sz w:val="18"/>
              </w:rPr>
              <w:t xml:space="preserve"> top-1 </w:t>
            </w:r>
            <w:r>
              <w:rPr>
                <w:b/>
                <w:sz w:val="18"/>
              </w:rPr>
              <w:t>准确率</w:t>
            </w:r>
          </w:p>
        </w:tc>
        <w:tc>
          <w:tcPr>
            <w:tcW w:w="2078" w:type="dxa"/>
            <w:shd w:val="clear" w:color="auto" w:fill="F2F2F2"/>
            <w:vAlign w:val="center"/>
          </w:tcPr>
          <w:p w14:paraId="517E51F6" w14:textId="77777777" w:rsidR="00A73C2B" w:rsidRDefault="00DA2C19">
            <w:pPr>
              <w:spacing w:line="288" w:lineRule="auto"/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:rsidR="00A73C2B" w14:paraId="2F672E62" w14:textId="77777777">
        <w:trPr>
          <w:jc w:val="center"/>
        </w:trPr>
        <w:tc>
          <w:tcPr>
            <w:tcW w:w="2078" w:type="dxa"/>
            <w:vAlign w:val="center"/>
          </w:tcPr>
          <w:p w14:paraId="0CAA3B83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尺寸偏差</w:t>
            </w:r>
          </w:p>
        </w:tc>
        <w:tc>
          <w:tcPr>
            <w:tcW w:w="2078" w:type="dxa"/>
            <w:vAlign w:val="center"/>
          </w:tcPr>
          <w:p w14:paraId="79B9CC74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1.000</w:t>
            </w:r>
          </w:p>
        </w:tc>
        <w:tc>
          <w:tcPr>
            <w:tcW w:w="2078" w:type="dxa"/>
            <w:vAlign w:val="center"/>
          </w:tcPr>
          <w:p w14:paraId="67E5835C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0.787</w:t>
            </w:r>
          </w:p>
        </w:tc>
        <w:tc>
          <w:tcPr>
            <w:tcW w:w="2078" w:type="dxa"/>
            <w:vAlign w:val="center"/>
          </w:tcPr>
          <w:p w14:paraId="6AED5F20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跨品类</w:t>
            </w:r>
            <w:r>
              <w:rPr>
                <w:sz w:val="18"/>
              </w:rPr>
              <w:t xml:space="preserve"> 508 </w:t>
            </w:r>
            <w:r>
              <w:rPr>
                <w:sz w:val="18"/>
              </w:rPr>
              <w:t>张</w:t>
            </w:r>
            <w:r>
              <w:rPr>
                <w:sz w:val="18"/>
              </w:rPr>
              <w:t xml:space="preserve"> init_defect </w:t>
            </w:r>
            <w:r>
              <w:rPr>
                <w:sz w:val="18"/>
              </w:rPr>
              <w:t>训练随机森林</w:t>
            </w:r>
          </w:p>
        </w:tc>
      </w:tr>
      <w:tr w:rsidR="00A73C2B" w14:paraId="1E462386" w14:textId="77777777">
        <w:trPr>
          <w:jc w:val="center"/>
        </w:trPr>
        <w:tc>
          <w:tcPr>
            <w:tcW w:w="2078" w:type="dxa"/>
            <w:vAlign w:val="center"/>
          </w:tcPr>
          <w:p w14:paraId="246B44D6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缺件少件</w:t>
            </w:r>
          </w:p>
        </w:tc>
        <w:tc>
          <w:tcPr>
            <w:tcW w:w="2078" w:type="dxa"/>
            <w:vAlign w:val="center"/>
          </w:tcPr>
          <w:p w14:paraId="423C9A69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1.000</w:t>
            </w:r>
          </w:p>
        </w:tc>
        <w:tc>
          <w:tcPr>
            <w:tcW w:w="2078" w:type="dxa"/>
            <w:vAlign w:val="center"/>
          </w:tcPr>
          <w:p w14:paraId="29FC91BA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0.857</w:t>
            </w:r>
          </w:p>
        </w:tc>
        <w:tc>
          <w:tcPr>
            <w:tcW w:w="2078" w:type="dxa"/>
            <w:vAlign w:val="center"/>
          </w:tcPr>
          <w:p w14:paraId="596F4F68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有监督判别器（原规则归因</w:t>
            </w:r>
            <w:r>
              <w:rPr>
                <w:sz w:val="18"/>
              </w:rPr>
              <w:t xml:space="preserve"> 0.0 → 0.857</w:t>
            </w:r>
            <w:r>
              <w:rPr>
                <w:sz w:val="18"/>
              </w:rPr>
              <w:t>）</w:t>
            </w:r>
          </w:p>
        </w:tc>
      </w:tr>
      <w:tr w:rsidR="00A73C2B" w14:paraId="3193E915" w14:textId="77777777">
        <w:trPr>
          <w:jc w:val="center"/>
        </w:trPr>
        <w:tc>
          <w:tcPr>
            <w:tcW w:w="2078" w:type="dxa"/>
            <w:vAlign w:val="center"/>
          </w:tcPr>
          <w:p w14:paraId="03CD7DE3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逻辑错误（顺序错误）</w:t>
            </w:r>
          </w:p>
        </w:tc>
        <w:tc>
          <w:tcPr>
            <w:tcW w:w="2078" w:type="dxa"/>
            <w:vAlign w:val="center"/>
          </w:tcPr>
          <w:p w14:paraId="7D631566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0.938</w:t>
            </w:r>
          </w:p>
        </w:tc>
        <w:tc>
          <w:tcPr>
            <w:tcW w:w="2078" w:type="dxa"/>
            <w:vAlign w:val="center"/>
          </w:tcPr>
          <w:p w14:paraId="5D38E323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0.562</w:t>
            </w:r>
          </w:p>
        </w:tc>
        <w:tc>
          <w:tcPr>
            <w:tcW w:w="2078" w:type="dxa"/>
            <w:vAlign w:val="center"/>
          </w:tcPr>
          <w:p w14:paraId="6A6EA3EF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标注样本仅</w:t>
            </w:r>
            <w:r>
              <w:rPr>
                <w:sz w:val="18"/>
              </w:rPr>
              <w:t xml:space="preserve"> 16 </w:t>
            </w:r>
            <w:r>
              <w:rPr>
                <w:sz w:val="18"/>
              </w:rPr>
              <w:t>张，致归因偏低</w:t>
            </w:r>
          </w:p>
        </w:tc>
      </w:tr>
      <w:tr w:rsidR="00A73C2B" w14:paraId="6814971F" w14:textId="77777777">
        <w:trPr>
          <w:jc w:val="center"/>
        </w:trPr>
        <w:tc>
          <w:tcPr>
            <w:tcW w:w="2078" w:type="dxa"/>
            <w:vAlign w:val="center"/>
          </w:tcPr>
          <w:p w14:paraId="12619BA1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色彩变化</w:t>
            </w:r>
          </w:p>
        </w:tc>
        <w:tc>
          <w:tcPr>
            <w:tcW w:w="2078" w:type="dxa"/>
            <w:vAlign w:val="center"/>
          </w:tcPr>
          <w:p w14:paraId="459C3087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1.000</w:t>
            </w:r>
          </w:p>
        </w:tc>
        <w:tc>
          <w:tcPr>
            <w:tcW w:w="2078" w:type="dxa"/>
            <w:vAlign w:val="center"/>
          </w:tcPr>
          <w:p w14:paraId="13FE77FF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0.750</w:t>
            </w:r>
          </w:p>
        </w:tc>
        <w:tc>
          <w:tcPr>
            <w:tcW w:w="2078" w:type="dxa"/>
            <w:vAlign w:val="center"/>
          </w:tcPr>
          <w:p w14:paraId="244E3A05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原规则归因</w:t>
            </w:r>
            <w:r>
              <w:rPr>
                <w:sz w:val="18"/>
              </w:rPr>
              <w:t xml:space="preserve"> 0.0 → 0.750</w:t>
            </w:r>
          </w:p>
        </w:tc>
      </w:tr>
      <w:tr w:rsidR="00A73C2B" w14:paraId="2B910D10" w14:textId="77777777">
        <w:trPr>
          <w:jc w:val="center"/>
        </w:trPr>
        <w:tc>
          <w:tcPr>
            <w:tcW w:w="2078" w:type="dxa"/>
            <w:vAlign w:val="center"/>
          </w:tcPr>
          <w:p w14:paraId="78F68123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常见外观缺陷</w:t>
            </w:r>
          </w:p>
        </w:tc>
        <w:tc>
          <w:tcPr>
            <w:tcW w:w="2078" w:type="dxa"/>
            <w:vAlign w:val="center"/>
          </w:tcPr>
          <w:p w14:paraId="23C505BE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0.958</w:t>
            </w:r>
          </w:p>
        </w:tc>
        <w:tc>
          <w:tcPr>
            <w:tcW w:w="2078" w:type="dxa"/>
            <w:vAlign w:val="center"/>
          </w:tcPr>
          <w:p w14:paraId="5879FE66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0.836</w:t>
            </w:r>
          </w:p>
        </w:tc>
        <w:tc>
          <w:tcPr>
            <w:tcW w:w="2078" w:type="dxa"/>
            <w:vAlign w:val="center"/>
          </w:tcPr>
          <w:p w14:paraId="5B21679E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检出与归因均达标</w:t>
            </w:r>
          </w:p>
        </w:tc>
      </w:tr>
    </w:tbl>
    <w:p w14:paraId="76AEF188" w14:textId="77777777" w:rsidR="00A73C2B" w:rsidRDefault="00A73C2B"/>
    <w:p w14:paraId="3074DCA1" w14:textId="77777777" w:rsidR="00A73C2B" w:rsidRDefault="00DA2C19">
      <w:r>
        <w:t>五类异常检出率达到</w:t>
      </w:r>
      <w:r>
        <w:t xml:space="preserve"> 0.938~1.000</w:t>
      </w:r>
      <w:r>
        <w:t>，类型归因</w:t>
      </w:r>
      <w:r>
        <w:t xml:space="preserve"> top-1 </w:t>
      </w:r>
      <w:r>
        <w:t>为</w:t>
      </w:r>
      <w:r>
        <w:t xml:space="preserve"> 0.562~0.857</w:t>
      </w:r>
      <w:r>
        <w:t>。结果说明不同异常机理已经有对应的检测路径；逻辑错误归因受样本量影响仍偏弱，这一部分继续作为优化重点。该表说明所测类别有对应实现和局部量化结果，不等同于官方隐藏测试集</w:t>
      </w:r>
      <w:r>
        <w:t>"</w:t>
      </w:r>
      <w:r>
        <w:t>五类全覆盖</w:t>
      </w:r>
      <w:r>
        <w:t>"</w:t>
      </w:r>
      <w:r>
        <w:t>；像素掩码为</w:t>
      </w:r>
      <w:r>
        <w:t xml:space="preserve"> patch </w:t>
      </w:r>
      <w:r>
        <w:t>级（</w:t>
      </w:r>
      <w:r>
        <w:t>14-28px</w:t>
      </w:r>
      <w:r>
        <w:t>）。</w:t>
      </w:r>
    </w:p>
    <w:p w14:paraId="0E40C776" w14:textId="77777777" w:rsidR="00A73C2B" w:rsidRDefault="00DA2C19">
      <w:pPr>
        <w:pStyle w:val="31"/>
      </w:pPr>
      <w:bookmarkStart w:id="22" w:name="_Toc239192541"/>
      <w:r>
        <w:rPr>
          <w:rFonts w:ascii="Times New Roman" w:eastAsia="宋体" w:hAnsi="Times New Roman"/>
        </w:rPr>
        <w:t xml:space="preserve">3.2.9 </w:t>
      </w:r>
      <w:r>
        <w:rPr>
          <w:rFonts w:ascii="Times New Roman" w:eastAsia="宋体" w:hAnsi="Times New Roman"/>
        </w:rPr>
        <w:t>鲁棒性验证与工程边界</w:t>
      </w:r>
      <w:bookmarkEnd w:id="22"/>
    </w:p>
    <w:p w14:paraId="6630AB78" w14:textId="77777777" w:rsidR="00A73C2B" w:rsidRDefault="00DA2C19">
      <w:r>
        <w:t>在</w:t>
      </w:r>
      <w:r>
        <w:t xml:space="preserve"> data_local gold_finger</w:t>
      </w:r>
      <w:r>
        <w:t>（已知最难点）上对光照（</w:t>
      </w:r>
      <w:r>
        <w:t>γ/</w:t>
      </w:r>
      <w:r>
        <w:t>亮度）、对比度、平移扰动实测（</w:t>
      </w:r>
      <w:r>
        <w:t xml:space="preserve">15 </w:t>
      </w:r>
      <w:r>
        <w:t>正常</w:t>
      </w:r>
      <w:r>
        <w:t xml:space="preserve">+15 </w:t>
      </w:r>
      <w:r>
        <w:t>缺陷，</w:t>
      </w:r>
      <w:r>
        <w:rPr>
          <w:rFonts w:ascii="Consolas" w:hAnsi="Consolas"/>
          <w:sz w:val="19"/>
        </w:rPr>
        <w:t>exp_robustness.py</w:t>
      </w:r>
      <w:r>
        <w:t>）：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A73C2B" w14:paraId="151B3352" w14:textId="77777777">
        <w:trPr>
          <w:jc w:val="center"/>
        </w:trPr>
        <w:tc>
          <w:tcPr>
            <w:tcW w:w="2771" w:type="dxa"/>
            <w:shd w:val="clear" w:color="auto" w:fill="F2F2F2"/>
            <w:vAlign w:val="center"/>
          </w:tcPr>
          <w:p w14:paraId="742EFDDF" w14:textId="77777777" w:rsidR="00A73C2B" w:rsidRDefault="00DA2C19">
            <w:pPr>
              <w:spacing w:line="288" w:lineRule="auto"/>
              <w:jc w:val="center"/>
            </w:pPr>
            <w:r>
              <w:rPr>
                <w:b/>
                <w:sz w:val="18"/>
              </w:rPr>
              <w:t>扰动</w:t>
            </w:r>
          </w:p>
        </w:tc>
        <w:tc>
          <w:tcPr>
            <w:tcW w:w="2771" w:type="dxa"/>
            <w:shd w:val="clear" w:color="auto" w:fill="F2F2F2"/>
            <w:vAlign w:val="center"/>
          </w:tcPr>
          <w:p w14:paraId="49CE47B3" w14:textId="77777777" w:rsidR="00A73C2B" w:rsidRDefault="00DA2C19">
            <w:pPr>
              <w:spacing w:line="288" w:lineRule="auto"/>
              <w:jc w:val="center"/>
            </w:pPr>
            <w:r>
              <w:rPr>
                <w:b/>
                <w:sz w:val="18"/>
              </w:rPr>
              <w:t>误检率</w:t>
            </w:r>
            <w:r>
              <w:rPr>
                <w:b/>
                <w:sz w:val="18"/>
              </w:rPr>
              <w:t xml:space="preserve"> fp</w:t>
            </w:r>
          </w:p>
        </w:tc>
        <w:tc>
          <w:tcPr>
            <w:tcW w:w="2771" w:type="dxa"/>
            <w:shd w:val="clear" w:color="auto" w:fill="F2F2F2"/>
            <w:vAlign w:val="center"/>
          </w:tcPr>
          <w:p w14:paraId="09A18941" w14:textId="77777777" w:rsidR="00A73C2B" w:rsidRDefault="00DA2C19">
            <w:pPr>
              <w:spacing w:line="288" w:lineRule="auto"/>
              <w:jc w:val="center"/>
            </w:pPr>
            <w:r>
              <w:rPr>
                <w:b/>
                <w:sz w:val="18"/>
              </w:rPr>
              <w:t>漏检率</w:t>
            </w:r>
            <w:r>
              <w:rPr>
                <w:b/>
                <w:sz w:val="18"/>
              </w:rPr>
              <w:t xml:space="preserve"> fn</w:t>
            </w:r>
          </w:p>
        </w:tc>
      </w:tr>
      <w:tr w:rsidR="00A73C2B" w14:paraId="4F6F97D2" w14:textId="77777777">
        <w:trPr>
          <w:jc w:val="center"/>
        </w:trPr>
        <w:tc>
          <w:tcPr>
            <w:tcW w:w="2771" w:type="dxa"/>
            <w:vAlign w:val="center"/>
          </w:tcPr>
          <w:p w14:paraId="4F8C86D0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基线（无扰动）</w:t>
            </w:r>
          </w:p>
        </w:tc>
        <w:tc>
          <w:tcPr>
            <w:tcW w:w="2771" w:type="dxa"/>
            <w:vAlign w:val="center"/>
          </w:tcPr>
          <w:p w14:paraId="5D1CB1FA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0.80</w:t>
            </w:r>
          </w:p>
        </w:tc>
        <w:tc>
          <w:tcPr>
            <w:tcW w:w="2771" w:type="dxa"/>
            <w:vAlign w:val="center"/>
          </w:tcPr>
          <w:p w14:paraId="30E4AA8C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0.80</w:t>
            </w:r>
          </w:p>
        </w:tc>
      </w:tr>
      <w:tr w:rsidR="00A73C2B" w14:paraId="3B5CFA72" w14:textId="77777777">
        <w:trPr>
          <w:jc w:val="center"/>
        </w:trPr>
        <w:tc>
          <w:tcPr>
            <w:tcW w:w="2771" w:type="dxa"/>
            <w:vAlign w:val="center"/>
          </w:tcPr>
          <w:p w14:paraId="072040C3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γ=0.7 / γ=1.3</w:t>
            </w:r>
          </w:p>
        </w:tc>
        <w:tc>
          <w:tcPr>
            <w:tcW w:w="2771" w:type="dxa"/>
            <w:vAlign w:val="center"/>
          </w:tcPr>
          <w:p w14:paraId="7B613AC6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0.80 / 0.87</w:t>
            </w:r>
          </w:p>
        </w:tc>
        <w:tc>
          <w:tcPr>
            <w:tcW w:w="2771" w:type="dxa"/>
            <w:vAlign w:val="center"/>
          </w:tcPr>
          <w:p w14:paraId="5C18B823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0.67 / 0.73</w:t>
            </w:r>
          </w:p>
        </w:tc>
      </w:tr>
      <w:tr w:rsidR="00A73C2B" w14:paraId="0FAFC135" w14:textId="77777777">
        <w:trPr>
          <w:jc w:val="center"/>
        </w:trPr>
        <w:tc>
          <w:tcPr>
            <w:tcW w:w="2771" w:type="dxa"/>
            <w:vAlign w:val="center"/>
          </w:tcPr>
          <w:p w14:paraId="7900B82F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亮度</w:t>
            </w:r>
            <w:r>
              <w:rPr>
                <w:sz w:val="18"/>
              </w:rPr>
              <w:t xml:space="preserve"> +25 / -25</w:t>
            </w:r>
          </w:p>
        </w:tc>
        <w:tc>
          <w:tcPr>
            <w:tcW w:w="2771" w:type="dxa"/>
            <w:vAlign w:val="center"/>
          </w:tcPr>
          <w:p w14:paraId="2BA6DBEF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0.80 / 0.93</w:t>
            </w:r>
          </w:p>
        </w:tc>
        <w:tc>
          <w:tcPr>
            <w:tcW w:w="2771" w:type="dxa"/>
            <w:vAlign w:val="center"/>
          </w:tcPr>
          <w:p w14:paraId="3B503937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0.93 / 0.73</w:t>
            </w:r>
          </w:p>
        </w:tc>
      </w:tr>
      <w:tr w:rsidR="00A73C2B" w14:paraId="5A209DF3" w14:textId="77777777">
        <w:trPr>
          <w:jc w:val="center"/>
        </w:trPr>
        <w:tc>
          <w:tcPr>
            <w:tcW w:w="2771" w:type="dxa"/>
            <w:vAlign w:val="center"/>
          </w:tcPr>
          <w:p w14:paraId="6493DA01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对比度</w:t>
            </w:r>
            <w:r>
              <w:rPr>
                <w:sz w:val="18"/>
              </w:rPr>
              <w:t xml:space="preserve"> 0.6</w:t>
            </w:r>
          </w:p>
        </w:tc>
        <w:tc>
          <w:tcPr>
            <w:tcW w:w="2771" w:type="dxa"/>
            <w:vAlign w:val="center"/>
          </w:tcPr>
          <w:p w14:paraId="171F4AB5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1.00</w:t>
            </w:r>
          </w:p>
        </w:tc>
        <w:tc>
          <w:tcPr>
            <w:tcW w:w="2771" w:type="dxa"/>
            <w:vAlign w:val="center"/>
          </w:tcPr>
          <w:p w14:paraId="2681BC46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0.60</w:t>
            </w:r>
          </w:p>
        </w:tc>
      </w:tr>
      <w:tr w:rsidR="00A73C2B" w14:paraId="032EA1D6" w14:textId="77777777">
        <w:trPr>
          <w:jc w:val="center"/>
        </w:trPr>
        <w:tc>
          <w:tcPr>
            <w:tcW w:w="2771" w:type="dxa"/>
            <w:vAlign w:val="center"/>
          </w:tcPr>
          <w:p w14:paraId="305848EC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平移</w:t>
            </w:r>
            <w:r>
              <w:rPr>
                <w:sz w:val="18"/>
              </w:rPr>
              <w:t xml:space="preserve"> 10px</w:t>
            </w:r>
          </w:p>
        </w:tc>
        <w:tc>
          <w:tcPr>
            <w:tcW w:w="2771" w:type="dxa"/>
            <w:vAlign w:val="center"/>
          </w:tcPr>
          <w:p w14:paraId="45F250D0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0.73</w:t>
            </w:r>
          </w:p>
        </w:tc>
        <w:tc>
          <w:tcPr>
            <w:tcW w:w="2771" w:type="dxa"/>
            <w:vAlign w:val="center"/>
          </w:tcPr>
          <w:p w14:paraId="7C13158C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0.80</w:t>
            </w:r>
          </w:p>
        </w:tc>
      </w:tr>
    </w:tbl>
    <w:p w14:paraId="2F033987" w14:textId="77777777" w:rsidR="00A73C2B" w:rsidRDefault="00A73C2B"/>
    <w:p w14:paraId="29C2BF05" w14:textId="77777777" w:rsidR="00A73C2B" w:rsidRDefault="00DA2C19">
      <w:r>
        <w:t xml:space="preserve">gold_finger </w:t>
      </w:r>
      <w:r>
        <w:t>对光照与位移扰动最敏感（静态</w:t>
      </w:r>
      <w:r>
        <w:t xml:space="preserve"> 0.10</w:t>
      </w:r>
      <w:r>
        <w:t>，扰动下漏检率升至</w:t>
      </w:r>
      <w:r>
        <w:t xml:space="preserve"> 0.93</w:t>
      </w:r>
      <w:r>
        <w:t>），实验明确暴露了系统当前的复杂域差边界。针对该问题，项目加入在线学习、对位预警和</w:t>
      </w:r>
      <w:r>
        <w:t xml:space="preserve"> TTA </w:t>
      </w:r>
      <w:r>
        <w:t>等补救</w:t>
      </w:r>
      <w:r>
        <w:lastRenderedPageBreak/>
        <w:t>机制，并依据实时性约束决定</w:t>
      </w:r>
      <w:r>
        <w:t xml:space="preserve"> TTA </w:t>
      </w:r>
      <w:r>
        <w:t>只在复检场景启用；产线部署需光照</w:t>
      </w:r>
      <w:r>
        <w:t>/</w:t>
      </w:r>
      <w:r>
        <w:t>对位约束</w:t>
      </w:r>
      <w:r>
        <w:t xml:space="preserve"> + </w:t>
      </w:r>
      <w:r>
        <w:t>预处理归一化。</w:t>
      </w:r>
    </w:p>
    <w:p w14:paraId="2F26FE88" w14:textId="77777777" w:rsidR="00A73C2B" w:rsidRDefault="00DA2C19">
      <w:r>
        <w:rPr>
          <w:b/>
        </w:rPr>
        <w:t xml:space="preserve">TTA </w:t>
      </w:r>
      <w:r>
        <w:rPr>
          <w:b/>
        </w:rPr>
        <w:t>扰动鲁棒性包（</w:t>
      </w:r>
      <w:r>
        <w:rPr>
          <w:b/>
        </w:rPr>
        <w:t>U100/U101/U104</w:t>
      </w:r>
      <w:r>
        <w:rPr>
          <w:b/>
        </w:rPr>
        <w:t>）</w:t>
      </w:r>
      <w:r>
        <w:t>：针对扰动敏感性，实现</w:t>
      </w:r>
      <w:r>
        <w:t>"</w:t>
      </w:r>
      <w:r>
        <w:t>后处理扰动搜索</w:t>
      </w:r>
      <w:r>
        <w:t>"</w:t>
      </w:r>
      <w:r>
        <w:t>式</w:t>
      </w:r>
      <w:r>
        <w:t xml:space="preserve"> TTA</w:t>
      </w:r>
      <w:r>
        <w:t>（平移搜索</w:t>
      </w:r>
      <w:r>
        <w:t xml:space="preserve"> + </w:t>
      </w:r>
      <w:r>
        <w:t>光照</w:t>
      </w:r>
      <w:r>
        <w:t xml:space="preserve"> gamma </w:t>
      </w:r>
      <w:r>
        <w:t>候选</w:t>
      </w:r>
      <w:r>
        <w:t xml:space="preserve"> + </w:t>
      </w:r>
      <w:r>
        <w:t>亮度加性偏移候选，共</w:t>
      </w:r>
      <w:r>
        <w:t xml:space="preserve"> 8 </w:t>
      </w:r>
      <w:r>
        <w:t>候选），在标准品类</w:t>
      </w:r>
      <w:r>
        <w:t xml:space="preserve"> bottle </w:t>
      </w:r>
      <w:r>
        <w:t>上端到端实测：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A73C2B" w14:paraId="1D853415" w14:textId="77777777">
        <w:trPr>
          <w:jc w:val="center"/>
        </w:trPr>
        <w:tc>
          <w:tcPr>
            <w:tcW w:w="2771" w:type="dxa"/>
            <w:shd w:val="clear" w:color="auto" w:fill="F2F2F2"/>
            <w:vAlign w:val="center"/>
          </w:tcPr>
          <w:p w14:paraId="05FF6779" w14:textId="77777777" w:rsidR="00A73C2B" w:rsidRDefault="00DA2C19">
            <w:pPr>
              <w:spacing w:line="288" w:lineRule="auto"/>
              <w:jc w:val="center"/>
            </w:pPr>
            <w:r>
              <w:rPr>
                <w:b/>
                <w:sz w:val="18"/>
              </w:rPr>
              <w:t>修复项</w:t>
            </w:r>
          </w:p>
        </w:tc>
        <w:tc>
          <w:tcPr>
            <w:tcW w:w="2771" w:type="dxa"/>
            <w:shd w:val="clear" w:color="auto" w:fill="F2F2F2"/>
            <w:vAlign w:val="center"/>
          </w:tcPr>
          <w:p w14:paraId="32314C0C" w14:textId="77777777" w:rsidR="00A73C2B" w:rsidRDefault="00DA2C19">
            <w:pPr>
              <w:spacing w:line="288" w:lineRule="auto"/>
              <w:jc w:val="center"/>
            </w:pPr>
            <w:r>
              <w:rPr>
                <w:b/>
                <w:sz w:val="18"/>
              </w:rPr>
              <w:t>扰动</w:t>
            </w:r>
          </w:p>
        </w:tc>
        <w:tc>
          <w:tcPr>
            <w:tcW w:w="2771" w:type="dxa"/>
            <w:shd w:val="clear" w:color="auto" w:fill="F2F2F2"/>
            <w:vAlign w:val="center"/>
          </w:tcPr>
          <w:p w14:paraId="283F3FF4" w14:textId="77777777" w:rsidR="00A73C2B" w:rsidRDefault="00DA2C19">
            <w:pPr>
              <w:spacing w:line="288" w:lineRule="auto"/>
              <w:jc w:val="center"/>
            </w:pPr>
            <w:r>
              <w:rPr>
                <w:b/>
                <w:sz w:val="18"/>
              </w:rPr>
              <w:t>修复前</w:t>
            </w:r>
            <w:r>
              <w:rPr>
                <w:b/>
                <w:sz w:val="18"/>
              </w:rPr>
              <w:t xml:space="preserve"> → </w:t>
            </w:r>
            <w:r>
              <w:rPr>
                <w:b/>
                <w:sz w:val="18"/>
              </w:rPr>
              <w:t>修复后</w:t>
            </w:r>
          </w:p>
        </w:tc>
      </w:tr>
      <w:tr w:rsidR="00A73C2B" w14:paraId="0A37DB08" w14:textId="77777777">
        <w:trPr>
          <w:jc w:val="center"/>
        </w:trPr>
        <w:tc>
          <w:tcPr>
            <w:tcW w:w="2771" w:type="dxa"/>
            <w:vAlign w:val="center"/>
          </w:tcPr>
          <w:p w14:paraId="1A2BC533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 xml:space="preserve">U100 </w:t>
            </w:r>
            <w:r>
              <w:rPr>
                <w:sz w:val="18"/>
              </w:rPr>
              <w:t>平移</w:t>
            </w:r>
            <w:r>
              <w:rPr>
                <w:sz w:val="18"/>
              </w:rPr>
              <w:t xml:space="preserve"> TTA</w:t>
            </w:r>
          </w:p>
        </w:tc>
        <w:tc>
          <w:tcPr>
            <w:tcW w:w="2771" w:type="dxa"/>
            <w:vAlign w:val="center"/>
          </w:tcPr>
          <w:p w14:paraId="1C38F884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对位偏移</w:t>
            </w:r>
            <w:r>
              <w:rPr>
                <w:sz w:val="18"/>
              </w:rPr>
              <w:t xml:space="preserve"> 10px</w:t>
            </w:r>
          </w:p>
        </w:tc>
        <w:tc>
          <w:tcPr>
            <w:tcW w:w="2771" w:type="dxa"/>
            <w:vAlign w:val="center"/>
          </w:tcPr>
          <w:p w14:paraId="50A2A244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误报</w:t>
            </w:r>
            <w:r>
              <w:rPr>
                <w:sz w:val="18"/>
              </w:rPr>
              <w:t xml:space="preserve"> 73% → 27%</w:t>
            </w:r>
            <w:r>
              <w:rPr>
                <w:sz w:val="18"/>
              </w:rPr>
              <w:t>（漏检</w:t>
            </w:r>
            <w:r>
              <w:rPr>
                <w:sz w:val="18"/>
              </w:rPr>
              <w:t xml:space="preserve"> 0</w:t>
            </w:r>
            <w:r>
              <w:rPr>
                <w:sz w:val="18"/>
              </w:rPr>
              <w:t>）</w:t>
            </w:r>
          </w:p>
        </w:tc>
      </w:tr>
      <w:tr w:rsidR="00A73C2B" w14:paraId="09FEF952" w14:textId="77777777">
        <w:trPr>
          <w:jc w:val="center"/>
        </w:trPr>
        <w:tc>
          <w:tcPr>
            <w:tcW w:w="2771" w:type="dxa"/>
            <w:vAlign w:val="center"/>
          </w:tcPr>
          <w:p w14:paraId="1BDA6A98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 xml:space="preserve">U101 </w:t>
            </w:r>
            <w:r>
              <w:rPr>
                <w:sz w:val="18"/>
              </w:rPr>
              <w:t>光照</w:t>
            </w:r>
            <w:r>
              <w:rPr>
                <w:sz w:val="18"/>
              </w:rPr>
              <w:t xml:space="preserve"> TTA</w:t>
            </w:r>
          </w:p>
        </w:tc>
        <w:tc>
          <w:tcPr>
            <w:tcW w:w="2771" w:type="dxa"/>
            <w:vAlign w:val="center"/>
          </w:tcPr>
          <w:p w14:paraId="253814E6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γ=0.7 / γ=1.3</w:t>
            </w:r>
          </w:p>
        </w:tc>
        <w:tc>
          <w:tcPr>
            <w:tcW w:w="2771" w:type="dxa"/>
            <w:vAlign w:val="center"/>
          </w:tcPr>
          <w:p w14:paraId="73868090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误报</w:t>
            </w:r>
            <w:r>
              <w:rPr>
                <w:sz w:val="18"/>
              </w:rPr>
              <w:t xml:space="preserve"> 53%→20% / 67%→33%</w:t>
            </w:r>
          </w:p>
        </w:tc>
      </w:tr>
      <w:tr w:rsidR="00A73C2B" w14:paraId="3743C785" w14:textId="77777777">
        <w:trPr>
          <w:jc w:val="center"/>
        </w:trPr>
        <w:tc>
          <w:tcPr>
            <w:tcW w:w="2771" w:type="dxa"/>
            <w:vAlign w:val="center"/>
          </w:tcPr>
          <w:p w14:paraId="15AF6C93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 xml:space="preserve">U104 </w:t>
            </w:r>
            <w:r>
              <w:rPr>
                <w:sz w:val="18"/>
              </w:rPr>
              <w:t>亮度</w:t>
            </w:r>
            <w:r>
              <w:rPr>
                <w:sz w:val="18"/>
              </w:rPr>
              <w:t xml:space="preserve"> TTA</w:t>
            </w:r>
          </w:p>
        </w:tc>
        <w:tc>
          <w:tcPr>
            <w:tcW w:w="2771" w:type="dxa"/>
            <w:vAlign w:val="center"/>
          </w:tcPr>
          <w:p w14:paraId="05E4F635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bright ±25</w:t>
            </w:r>
          </w:p>
        </w:tc>
        <w:tc>
          <w:tcPr>
            <w:tcW w:w="2771" w:type="dxa"/>
            <w:vAlign w:val="center"/>
          </w:tcPr>
          <w:p w14:paraId="3BC60893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误报</w:t>
            </w:r>
            <w:r>
              <w:rPr>
                <w:sz w:val="18"/>
              </w:rPr>
              <w:t xml:space="preserve"> 67% → 13%</w:t>
            </w:r>
            <w:r>
              <w:rPr>
                <w:sz w:val="18"/>
              </w:rPr>
              <w:t>（回到无扰动基线，漏检</w:t>
            </w:r>
            <w:r>
              <w:rPr>
                <w:sz w:val="18"/>
              </w:rPr>
              <w:t xml:space="preserve"> 0</w:t>
            </w:r>
            <w:r>
              <w:rPr>
                <w:sz w:val="18"/>
              </w:rPr>
              <w:t>）</w:t>
            </w:r>
          </w:p>
        </w:tc>
      </w:tr>
    </w:tbl>
    <w:p w14:paraId="3E4A042C" w14:textId="77777777" w:rsidR="00A73C2B" w:rsidRDefault="00A73C2B"/>
    <w:p w14:paraId="388ED112" w14:textId="77777777" w:rsidR="00A73C2B" w:rsidRDefault="00DA2C19">
      <w:r>
        <w:t xml:space="preserve">TTA </w:t>
      </w:r>
      <w:r>
        <w:t>在部分标准品类上显著降低扰动造成的误报，但</w:t>
      </w:r>
      <w:r>
        <w:t xml:space="preserve"> 8 </w:t>
      </w:r>
      <w:r>
        <w:t>候选搜索成本较高（超单图</w:t>
      </w:r>
      <w:r>
        <w:t xml:space="preserve"> 1s </w:t>
      </w:r>
      <w:r>
        <w:t>红线），因此不作为默认实时工作点，仅在复检工位</w:t>
      </w:r>
      <w:r>
        <w:t xml:space="preserve">/accuracy </w:t>
      </w:r>
      <w:r>
        <w:t>模式开启。</w:t>
      </w:r>
    </w:p>
    <w:p w14:paraId="59F76525" w14:textId="77777777" w:rsidR="00A73C2B" w:rsidRDefault="00DA2C19">
      <w:pPr>
        <w:pStyle w:val="31"/>
      </w:pPr>
      <w:bookmarkStart w:id="23" w:name="_Toc239192542"/>
      <w:r>
        <w:rPr>
          <w:rFonts w:ascii="Times New Roman" w:eastAsia="宋体" w:hAnsi="Times New Roman"/>
        </w:rPr>
        <w:t xml:space="preserve">3.2.10 </w:t>
      </w:r>
      <w:r>
        <w:rPr>
          <w:rFonts w:ascii="Times New Roman" w:eastAsia="宋体" w:hAnsi="Times New Roman"/>
        </w:rPr>
        <w:t>系统形态（主干</w:t>
      </w:r>
      <w:r>
        <w:rPr>
          <w:rFonts w:ascii="Times New Roman" w:eastAsia="宋体" w:hAnsi="Times New Roman"/>
        </w:rPr>
        <w:t xml:space="preserve"> AOI_Core</w:t>
      </w:r>
      <w:r>
        <w:rPr>
          <w:rFonts w:ascii="Times New Roman" w:eastAsia="宋体" w:hAnsi="Times New Roman"/>
        </w:rPr>
        <w:t>，</w:t>
      </w:r>
      <w:r>
        <w:rPr>
          <w:rFonts w:ascii="Times New Roman" w:eastAsia="宋体" w:hAnsi="Times New Roman"/>
        </w:rPr>
        <w:t xml:space="preserve">M10-M16 </w:t>
      </w:r>
      <w:r>
        <w:rPr>
          <w:rFonts w:ascii="Times New Roman" w:eastAsia="宋体" w:hAnsi="Times New Roman"/>
        </w:rPr>
        <w:t>产线化建设）</w:t>
      </w:r>
      <w:bookmarkEnd w:id="23"/>
    </w:p>
    <w:p w14:paraId="02F032D5" w14:textId="77777777" w:rsidR="00A73C2B" w:rsidRDefault="00DA2C19">
      <w:r>
        <w:t xml:space="preserve">AOI_Core </w:t>
      </w:r>
      <w:r>
        <w:t>覆盖</w:t>
      </w:r>
      <w:r>
        <w:t>"</w:t>
      </w:r>
      <w:r>
        <w:t>建单</w:t>
      </w:r>
      <w:r>
        <w:t>—</w:t>
      </w:r>
      <w:r>
        <w:t>备模</w:t>
      </w:r>
      <w:r>
        <w:t>—</w:t>
      </w:r>
      <w:r>
        <w:t>检测</w:t>
      </w:r>
      <w:r>
        <w:t>—</w:t>
      </w:r>
      <w:r>
        <w:t>反馈</w:t>
      </w:r>
      <w:r>
        <w:t>—</w:t>
      </w:r>
      <w:r>
        <w:t>学习</w:t>
      </w:r>
      <w:r>
        <w:t>—</w:t>
      </w:r>
      <w:r>
        <w:t>验收</w:t>
      </w:r>
      <w:r>
        <w:t>—</w:t>
      </w:r>
      <w:r>
        <w:t>回队</w:t>
      </w:r>
      <w:r>
        <w:t>—</w:t>
      </w:r>
      <w:r>
        <w:t>追溯</w:t>
      </w:r>
      <w:r>
        <w:t>"</w:t>
      </w:r>
      <w:r>
        <w:t>的完整工作流，算法、数据和软件平台共享同一版本与审计体系。系统侧建设（</w:t>
      </w:r>
      <w:r>
        <w:t>M10-M16</w:t>
      </w:r>
      <w:r>
        <w:t>）全部经冒烟断言验证：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A73C2B" w14:paraId="2D20775D" w14:textId="77777777">
        <w:trPr>
          <w:jc w:val="center"/>
        </w:trPr>
        <w:tc>
          <w:tcPr>
            <w:tcW w:w="2771" w:type="dxa"/>
            <w:shd w:val="clear" w:color="auto" w:fill="F2F2F2"/>
            <w:vAlign w:val="center"/>
          </w:tcPr>
          <w:p w14:paraId="53DAC88E" w14:textId="77777777" w:rsidR="00A73C2B" w:rsidRDefault="00DA2C19">
            <w:pPr>
              <w:spacing w:line="288" w:lineRule="auto"/>
              <w:jc w:val="center"/>
            </w:pPr>
            <w:r>
              <w:rPr>
                <w:b/>
                <w:sz w:val="18"/>
              </w:rPr>
              <w:t>里程碑</w:t>
            </w:r>
          </w:p>
        </w:tc>
        <w:tc>
          <w:tcPr>
            <w:tcW w:w="2771" w:type="dxa"/>
            <w:shd w:val="clear" w:color="auto" w:fill="F2F2F2"/>
            <w:vAlign w:val="center"/>
          </w:tcPr>
          <w:p w14:paraId="0B4CCBC1" w14:textId="77777777" w:rsidR="00A73C2B" w:rsidRDefault="00DA2C19">
            <w:pPr>
              <w:spacing w:line="288" w:lineRule="auto"/>
              <w:jc w:val="center"/>
            </w:pPr>
            <w:r>
              <w:rPr>
                <w:b/>
                <w:sz w:val="18"/>
              </w:rPr>
              <w:t>能力</w:t>
            </w:r>
          </w:p>
        </w:tc>
        <w:tc>
          <w:tcPr>
            <w:tcW w:w="2771" w:type="dxa"/>
            <w:shd w:val="clear" w:color="auto" w:fill="F2F2F2"/>
            <w:vAlign w:val="center"/>
          </w:tcPr>
          <w:p w14:paraId="1C315F44" w14:textId="77777777" w:rsidR="00A73C2B" w:rsidRDefault="00DA2C19">
            <w:pPr>
              <w:spacing w:line="288" w:lineRule="auto"/>
              <w:jc w:val="center"/>
            </w:pPr>
            <w:r>
              <w:rPr>
                <w:b/>
                <w:sz w:val="18"/>
              </w:rPr>
              <w:t>关键落地</w:t>
            </w:r>
          </w:p>
        </w:tc>
      </w:tr>
      <w:tr w:rsidR="00A73C2B" w14:paraId="65C1C4F4" w14:textId="77777777">
        <w:trPr>
          <w:jc w:val="center"/>
        </w:trPr>
        <w:tc>
          <w:tcPr>
            <w:tcW w:w="2771" w:type="dxa"/>
            <w:vAlign w:val="center"/>
          </w:tcPr>
          <w:p w14:paraId="51900573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 xml:space="preserve">M10 </w:t>
            </w:r>
            <w:r>
              <w:rPr>
                <w:sz w:val="18"/>
              </w:rPr>
              <w:t>产线安全与集成</w:t>
            </w:r>
          </w:p>
        </w:tc>
        <w:tc>
          <w:tcPr>
            <w:tcW w:w="2771" w:type="dxa"/>
            <w:vAlign w:val="center"/>
          </w:tcPr>
          <w:p w14:paraId="1D2DDE60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 xml:space="preserve">API </w:t>
            </w:r>
            <w:r>
              <w:rPr>
                <w:sz w:val="18"/>
              </w:rPr>
              <w:t>鉴权、路径白名单、</w:t>
            </w:r>
            <w:r>
              <w:rPr>
                <w:sz w:val="18"/>
              </w:rPr>
              <w:t xml:space="preserve">PLC </w:t>
            </w:r>
            <w:r>
              <w:rPr>
                <w:sz w:val="18"/>
              </w:rPr>
              <w:t>触发、缺陷自动归档、日报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审计导出</w:t>
            </w:r>
          </w:p>
        </w:tc>
        <w:tc>
          <w:tcPr>
            <w:tcW w:w="2771" w:type="dxa"/>
            <w:vAlign w:val="center"/>
          </w:tcPr>
          <w:p w14:paraId="03B8DB4D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 xml:space="preserve">X-API-Key </w:t>
            </w:r>
            <w:r>
              <w:rPr>
                <w:sz w:val="18"/>
              </w:rPr>
              <w:t>鉴权；</w:t>
            </w:r>
            <w:r>
              <w:rPr>
                <w:rFonts w:ascii="Consolas" w:hAnsi="Consolas"/>
                <w:sz w:val="16"/>
              </w:rPr>
              <w:t>/file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仅</w:t>
            </w:r>
            <w:r>
              <w:rPr>
                <w:sz w:val="18"/>
              </w:rPr>
              <w:t xml:space="preserve"> storage </w:t>
            </w:r>
            <w:r>
              <w:rPr>
                <w:sz w:val="18"/>
              </w:rPr>
              <w:t>白名单；</w:t>
            </w:r>
            <w:r>
              <w:rPr>
                <w:rFonts w:ascii="Consolas" w:hAnsi="Consolas"/>
                <w:sz w:val="16"/>
              </w:rPr>
              <w:t>/detect/trigger</w:t>
            </w:r>
            <w:r>
              <w:rPr>
                <w:sz w:val="18"/>
              </w:rPr>
              <w:t xml:space="preserve"> PLC FIFO </w:t>
            </w:r>
            <w:r>
              <w:rPr>
                <w:sz w:val="18"/>
              </w:rPr>
              <w:t>取图；</w:t>
            </w:r>
            <w:r>
              <w:rPr>
                <w:sz w:val="18"/>
              </w:rPr>
              <w:t xml:space="preserve">anomaly </w:t>
            </w:r>
            <w:r>
              <w:rPr>
                <w:sz w:val="18"/>
              </w:rPr>
              <w:t>帧自动归档；</w:t>
            </w:r>
            <w:r>
              <w:rPr>
                <w:sz w:val="18"/>
              </w:rPr>
              <w:t>CSV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BOM </w:t>
            </w:r>
            <w:r>
              <w:rPr>
                <w:sz w:val="18"/>
              </w:rPr>
              <w:t>头</w:t>
            </w:r>
            <w:r>
              <w:rPr>
                <w:sz w:val="18"/>
              </w:rPr>
              <w:t xml:space="preserve"> Excel </w:t>
            </w:r>
            <w:r>
              <w:rPr>
                <w:sz w:val="18"/>
              </w:rPr>
              <w:t>直开）</w:t>
            </w:r>
          </w:p>
        </w:tc>
      </w:tr>
      <w:tr w:rsidR="00A73C2B" w14:paraId="25DA5CB0" w14:textId="77777777">
        <w:trPr>
          <w:jc w:val="center"/>
        </w:trPr>
        <w:tc>
          <w:tcPr>
            <w:tcW w:w="2771" w:type="dxa"/>
            <w:vAlign w:val="center"/>
          </w:tcPr>
          <w:p w14:paraId="55ADB661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 xml:space="preserve">M11 </w:t>
            </w:r>
            <w:r>
              <w:rPr>
                <w:sz w:val="18"/>
              </w:rPr>
              <w:t>评审复评改进</w:t>
            </w:r>
          </w:p>
        </w:tc>
        <w:tc>
          <w:tcPr>
            <w:tcW w:w="2771" w:type="dxa"/>
            <w:vAlign w:val="center"/>
          </w:tcPr>
          <w:p w14:paraId="043A9D1B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归因透出、三角色权限、对位预警、日志轮转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压测</w:t>
            </w:r>
          </w:p>
        </w:tc>
        <w:tc>
          <w:tcPr>
            <w:tcW w:w="2771" w:type="dxa"/>
            <w:vAlign w:val="center"/>
          </w:tcPr>
          <w:p w14:paraId="57A9BD92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 xml:space="preserve">U96 </w:t>
            </w:r>
            <w:r>
              <w:rPr>
                <w:sz w:val="18"/>
              </w:rPr>
              <w:t>判别器全链路透出；</w:t>
            </w:r>
            <w:r>
              <w:rPr>
                <w:sz w:val="18"/>
              </w:rPr>
              <w:t xml:space="preserve">operator/engineer/admin </w:t>
            </w:r>
            <w:r>
              <w:rPr>
                <w:sz w:val="18"/>
              </w:rPr>
              <w:t>三级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6"/>
              </w:rPr>
              <w:t>require_role</w:t>
            </w:r>
            <w:r>
              <w:rPr>
                <w:sz w:val="18"/>
              </w:rPr>
              <w:t>；相位相关对位预警（</w:t>
            </w:r>
            <w:r>
              <w:rPr>
                <w:sz w:val="18"/>
              </w:rPr>
              <w:t>&lt;5ms</w:t>
            </w:r>
            <w:r>
              <w:rPr>
                <w:sz w:val="18"/>
              </w:rPr>
              <w:t>）；</w:t>
            </w:r>
            <w:r>
              <w:rPr>
                <w:sz w:val="18"/>
              </w:rPr>
              <w:t xml:space="preserve">RotatingFileHandler + bench_stability </w:t>
            </w:r>
            <w:r>
              <w:rPr>
                <w:sz w:val="18"/>
              </w:rPr>
              <w:t>压测脚本</w:t>
            </w:r>
          </w:p>
        </w:tc>
      </w:tr>
      <w:tr w:rsidR="00A73C2B" w14:paraId="6E1E9CF7" w14:textId="77777777">
        <w:trPr>
          <w:jc w:val="center"/>
        </w:trPr>
        <w:tc>
          <w:tcPr>
            <w:tcW w:w="2771" w:type="dxa"/>
            <w:vAlign w:val="center"/>
          </w:tcPr>
          <w:p w14:paraId="45228CD3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 xml:space="preserve">M12 </w:t>
            </w:r>
            <w:r>
              <w:rPr>
                <w:sz w:val="18"/>
              </w:rPr>
              <w:t>分叉清零</w:t>
            </w:r>
          </w:p>
        </w:tc>
        <w:tc>
          <w:tcPr>
            <w:tcW w:w="2771" w:type="dxa"/>
            <w:vAlign w:val="center"/>
          </w:tcPr>
          <w:p w14:paraId="59816007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 xml:space="preserve">algo </w:t>
            </w:r>
            <w:r>
              <w:rPr>
                <w:sz w:val="18"/>
              </w:rPr>
              <w:t>与算法内核同步、实机压测、</w:t>
            </w:r>
            <w:r>
              <w:rPr>
                <w:sz w:val="18"/>
              </w:rPr>
              <w:t xml:space="preserve">prepare </w:t>
            </w:r>
            <w:r>
              <w:rPr>
                <w:sz w:val="18"/>
              </w:rPr>
              <w:t>采样修复</w:t>
            </w:r>
          </w:p>
        </w:tc>
        <w:tc>
          <w:tcPr>
            <w:tcW w:w="2771" w:type="dxa"/>
            <w:vAlign w:val="center"/>
          </w:tcPr>
          <w:p w14:paraId="534DE387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 xml:space="preserve">color </w:t>
            </w:r>
            <w:r>
              <w:rPr>
                <w:sz w:val="18"/>
              </w:rPr>
              <w:t>槽位</w:t>
            </w:r>
            <w:r>
              <w:rPr>
                <w:sz w:val="18"/>
              </w:rPr>
              <w:t xml:space="preserve"> + U100 TTA </w:t>
            </w:r>
            <w:r>
              <w:rPr>
                <w:sz w:val="18"/>
              </w:rPr>
              <w:t>移植；首批并发压测数据</w:t>
            </w:r>
          </w:p>
        </w:tc>
      </w:tr>
      <w:tr w:rsidR="00A73C2B" w14:paraId="3299141E" w14:textId="77777777">
        <w:trPr>
          <w:jc w:val="center"/>
        </w:trPr>
        <w:tc>
          <w:tcPr>
            <w:tcW w:w="2771" w:type="dxa"/>
            <w:vAlign w:val="center"/>
          </w:tcPr>
          <w:p w14:paraId="2778914A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 xml:space="preserve">M13 </w:t>
            </w:r>
            <w:r>
              <w:rPr>
                <w:sz w:val="18"/>
              </w:rPr>
              <w:t>防劣化同步</w:t>
            </w:r>
          </w:p>
        </w:tc>
        <w:tc>
          <w:tcPr>
            <w:tcW w:w="2771" w:type="dxa"/>
            <w:vAlign w:val="center"/>
          </w:tcPr>
          <w:p w14:paraId="576A8A8A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 xml:space="preserve">U101-U110 </w:t>
            </w:r>
            <w:r>
              <w:rPr>
                <w:sz w:val="18"/>
              </w:rPr>
              <w:t>在线学习防劣化套件</w:t>
            </w:r>
          </w:p>
        </w:tc>
        <w:tc>
          <w:tcPr>
            <w:tcW w:w="2771" w:type="dxa"/>
            <w:vAlign w:val="center"/>
          </w:tcPr>
          <w:p w14:paraId="2D51B4FD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 xml:space="preserve">banks/feedback/learning_curve </w:t>
            </w:r>
            <w:r>
              <w:rPr>
                <w:sz w:val="18"/>
              </w:rPr>
              <w:t>四文件同步</w:t>
            </w:r>
          </w:p>
        </w:tc>
      </w:tr>
      <w:tr w:rsidR="00A73C2B" w14:paraId="1DBF97C6" w14:textId="77777777">
        <w:trPr>
          <w:jc w:val="center"/>
        </w:trPr>
        <w:tc>
          <w:tcPr>
            <w:tcW w:w="2771" w:type="dxa"/>
            <w:vAlign w:val="center"/>
          </w:tcPr>
          <w:p w14:paraId="35A5A44E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 xml:space="preserve">M14 </w:t>
            </w:r>
            <w:r>
              <w:rPr>
                <w:sz w:val="18"/>
              </w:rPr>
              <w:t>设计契约前端</w:t>
            </w:r>
          </w:p>
        </w:tc>
        <w:tc>
          <w:tcPr>
            <w:tcW w:w="2771" w:type="dxa"/>
            <w:vAlign w:val="center"/>
          </w:tcPr>
          <w:p w14:paraId="2E9D2345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 xml:space="preserve">L3 </w:t>
            </w:r>
            <w:r>
              <w:rPr>
                <w:sz w:val="18"/>
              </w:rPr>
              <w:t>模板图、内部状态、不完备预警、批次树</w:t>
            </w:r>
          </w:p>
        </w:tc>
        <w:tc>
          <w:tcPr>
            <w:tcW w:w="2771" w:type="dxa"/>
            <w:vAlign w:val="center"/>
          </w:tcPr>
          <w:p w14:paraId="5D5EED39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模板图标记；引擎内部状态对话框；</w:t>
            </w:r>
            <w:r>
              <w:rPr>
                <w:sz w:val="18"/>
              </w:rPr>
              <w:t xml:space="preserve">E_open </w:t>
            </w:r>
            <w:r>
              <w:rPr>
                <w:sz w:val="18"/>
              </w:rPr>
              <w:t>不完备预警横幅；数据分层徽章</w:t>
            </w:r>
          </w:p>
        </w:tc>
      </w:tr>
      <w:tr w:rsidR="00A73C2B" w14:paraId="1C939525" w14:textId="77777777">
        <w:trPr>
          <w:jc w:val="center"/>
        </w:trPr>
        <w:tc>
          <w:tcPr>
            <w:tcW w:w="2771" w:type="dxa"/>
            <w:vAlign w:val="center"/>
          </w:tcPr>
          <w:p w14:paraId="5A2E4844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 xml:space="preserve">M15 </w:t>
            </w:r>
            <w:r>
              <w:rPr>
                <w:sz w:val="18"/>
              </w:rPr>
              <w:t>用户操作流对账</w:t>
            </w:r>
          </w:p>
        </w:tc>
        <w:tc>
          <w:tcPr>
            <w:tcW w:w="2771" w:type="dxa"/>
            <w:vAlign w:val="center"/>
          </w:tcPr>
          <w:p w14:paraId="3C974187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无法确认样本、主动选样、</w:t>
            </w:r>
            <w:r>
              <w:rPr>
                <w:sz w:val="18"/>
              </w:rPr>
              <w:t xml:space="preserve">UI </w:t>
            </w:r>
            <w:r>
              <w:rPr>
                <w:sz w:val="18"/>
              </w:rPr>
              <w:t>角色化、</w:t>
            </w:r>
            <w:r>
              <w:rPr>
                <w:sz w:val="18"/>
              </w:rPr>
              <w:t xml:space="preserve">CSV </w:t>
            </w:r>
            <w:r>
              <w:rPr>
                <w:sz w:val="18"/>
              </w:rPr>
              <w:t>导出</w:t>
            </w:r>
          </w:p>
        </w:tc>
        <w:tc>
          <w:tcPr>
            <w:tcW w:w="2771" w:type="dxa"/>
            <w:vAlign w:val="center"/>
          </w:tcPr>
          <w:p w14:paraId="11B9B64E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灰区主动选样（赛题点名主动学习）；</w:t>
            </w:r>
            <w:r>
              <w:rPr>
                <w:sz w:val="18"/>
              </w:rPr>
              <w:t xml:space="preserve">operator </w:t>
            </w:r>
            <w:r>
              <w:rPr>
                <w:sz w:val="18"/>
              </w:rPr>
              <w:t>极简界面；审计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日报导出</w:t>
            </w:r>
          </w:p>
        </w:tc>
      </w:tr>
      <w:tr w:rsidR="00A73C2B" w14:paraId="1E1506B7" w14:textId="77777777">
        <w:trPr>
          <w:jc w:val="center"/>
        </w:trPr>
        <w:tc>
          <w:tcPr>
            <w:tcW w:w="2771" w:type="dxa"/>
            <w:vAlign w:val="center"/>
          </w:tcPr>
          <w:p w14:paraId="64CD78DE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 xml:space="preserve">M16 </w:t>
            </w:r>
            <w:r>
              <w:rPr>
                <w:sz w:val="18"/>
              </w:rPr>
              <w:t>用户旅程编排</w:t>
            </w:r>
          </w:p>
        </w:tc>
        <w:tc>
          <w:tcPr>
            <w:tcW w:w="2771" w:type="dxa"/>
            <w:vAlign w:val="center"/>
          </w:tcPr>
          <w:p w14:paraId="39A2C0FA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品类状态机、工作台、流程引导、新建品类向导、数据谱系</w:t>
            </w:r>
          </w:p>
        </w:tc>
        <w:tc>
          <w:tcPr>
            <w:tcW w:w="2771" w:type="dxa"/>
            <w:vAlign w:val="center"/>
          </w:tcPr>
          <w:p w14:paraId="33D218FA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六步品类上线状态机；开机首屏工作台；新建品类向导；批次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lastRenderedPageBreak/>
              <w:t>模型数据谱系</w:t>
            </w:r>
          </w:p>
        </w:tc>
      </w:tr>
    </w:tbl>
    <w:p w14:paraId="27AF506E" w14:textId="77777777" w:rsidR="00A73C2B" w:rsidRDefault="00A73C2B"/>
    <w:p w14:paraId="0BAD5D69" w14:textId="77777777" w:rsidR="00A73C2B" w:rsidRDefault="00DA2C19">
      <w:r>
        <w:t xml:space="preserve">PCB_Dual </w:t>
      </w:r>
      <w:r>
        <w:t>提供传统</w:t>
      </w:r>
      <w:r>
        <w:t xml:space="preserve"> CV </w:t>
      </w:r>
      <w:r>
        <w:t>专项检测和机器复判能力，作为</w:t>
      </w:r>
      <w:r>
        <w:t xml:space="preserve"> AOI_Core </w:t>
      </w:r>
      <w:r>
        <w:t>的外部反馈源；其代表性样本结果只用于证明专项算法链路可运行：包内带</w:t>
      </w:r>
      <w:r>
        <w:t xml:space="preserve"> GT </w:t>
      </w:r>
      <w:r>
        <w:t>的</w:t>
      </w:r>
      <w:r>
        <w:t xml:space="preserve"> 4 </w:t>
      </w:r>
      <w:r>
        <w:t>个缺陷案例（</w:t>
      </w:r>
      <w:r>
        <w:t xml:space="preserve">SMT 1 </w:t>
      </w:r>
      <w:r>
        <w:t>个、金手指</w:t>
      </w:r>
      <w:r>
        <w:t xml:space="preserve"> 3 </w:t>
      </w:r>
      <w:r>
        <w:t>个）均有检出记录，正常案例仅</w:t>
      </w:r>
      <w:r>
        <w:t xml:space="preserve"> 1 </w:t>
      </w:r>
      <w:r>
        <w:t>个，样本规模不足以形成统计性召回结论；单图耗时</w:t>
      </w:r>
      <w:r>
        <w:t xml:space="preserve"> SMT 11-50ms</w:t>
      </w:r>
      <w:r>
        <w:t>、金手指</w:t>
      </w:r>
      <w:r>
        <w:t xml:space="preserve"> 535-1153ms</w:t>
      </w:r>
      <w:r>
        <w:t>，其中</w:t>
      </w:r>
      <w:r>
        <w:t xml:space="preserve"> 1153ms </w:t>
      </w:r>
      <w:r>
        <w:t>超过</w:t>
      </w:r>
      <w:r>
        <w:t xml:space="preserve"> 1 </w:t>
      </w:r>
      <w:r>
        <w:t>秒红线，当前大图配准配置不作为产线方案。</w:t>
      </w:r>
      <w:r>
        <w:t xml:space="preserve">MES </w:t>
      </w:r>
      <w:r>
        <w:t>当前采用</w:t>
      </w:r>
      <w:r>
        <w:t xml:space="preserve"> Mock </w:t>
      </w:r>
      <w:r>
        <w:t>网关和插件抽象，真实外部协议尚未联调，不把接口完成写成真实系统集成。</w:t>
      </w:r>
    </w:p>
    <w:p w14:paraId="14E549A2" w14:textId="77777777" w:rsidR="00A73C2B" w:rsidRDefault="00DA2C19">
      <w:r>
        <w:rPr>
          <w:b/>
        </w:rPr>
        <w:t>产线部署关注点速览（一线操作与工程评审双视角）</w:t>
      </w:r>
      <w: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A73C2B" w14:paraId="153E7A45" w14:textId="77777777">
        <w:trPr>
          <w:jc w:val="center"/>
        </w:trPr>
        <w:tc>
          <w:tcPr>
            <w:tcW w:w="2771" w:type="dxa"/>
            <w:shd w:val="clear" w:color="auto" w:fill="F2F2F2"/>
            <w:vAlign w:val="center"/>
          </w:tcPr>
          <w:p w14:paraId="3B468014" w14:textId="77777777" w:rsidR="00A73C2B" w:rsidRDefault="00DA2C19">
            <w:pPr>
              <w:spacing w:line="288" w:lineRule="auto"/>
              <w:jc w:val="center"/>
            </w:pPr>
            <w:r>
              <w:rPr>
                <w:b/>
                <w:sz w:val="18"/>
              </w:rPr>
              <w:t>关注点</w:t>
            </w:r>
          </w:p>
        </w:tc>
        <w:tc>
          <w:tcPr>
            <w:tcW w:w="2771" w:type="dxa"/>
            <w:shd w:val="clear" w:color="auto" w:fill="F2F2F2"/>
            <w:vAlign w:val="center"/>
          </w:tcPr>
          <w:p w14:paraId="1AAC49E6" w14:textId="77777777" w:rsidR="00A73C2B" w:rsidRDefault="00DA2C19">
            <w:pPr>
              <w:spacing w:line="288" w:lineRule="auto"/>
              <w:jc w:val="center"/>
            </w:pPr>
            <w:r>
              <w:rPr>
                <w:b/>
                <w:sz w:val="18"/>
              </w:rPr>
              <w:t>本系统答案</w:t>
            </w:r>
          </w:p>
        </w:tc>
        <w:tc>
          <w:tcPr>
            <w:tcW w:w="2771" w:type="dxa"/>
            <w:shd w:val="clear" w:color="auto" w:fill="F2F2F2"/>
            <w:vAlign w:val="center"/>
          </w:tcPr>
          <w:p w14:paraId="5E9BACBB" w14:textId="77777777" w:rsidR="00A73C2B" w:rsidRDefault="00DA2C19">
            <w:pPr>
              <w:spacing w:line="288" w:lineRule="auto"/>
              <w:jc w:val="center"/>
            </w:pPr>
            <w:r>
              <w:rPr>
                <w:b/>
                <w:sz w:val="18"/>
              </w:rPr>
              <w:t>证据与边界</w:t>
            </w:r>
          </w:p>
        </w:tc>
      </w:tr>
      <w:tr w:rsidR="00A73C2B" w14:paraId="04A04C88" w14:textId="77777777">
        <w:trPr>
          <w:jc w:val="center"/>
        </w:trPr>
        <w:tc>
          <w:tcPr>
            <w:tcW w:w="2771" w:type="dxa"/>
            <w:vAlign w:val="center"/>
          </w:tcPr>
          <w:p w14:paraId="18E577F8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新品类换型要多久</w:t>
            </w:r>
          </w:p>
        </w:tc>
        <w:tc>
          <w:tcPr>
            <w:tcW w:w="2771" w:type="dxa"/>
            <w:vAlign w:val="center"/>
          </w:tcPr>
          <w:p w14:paraId="363822D6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 xml:space="preserve">100+30 </w:t>
            </w:r>
            <w:r>
              <w:rPr>
                <w:sz w:val="18"/>
              </w:rPr>
              <w:t>备图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准备模型</w:t>
            </w:r>
            <w:r>
              <w:rPr>
                <w:sz w:val="18"/>
              </w:rPr>
              <w:t xml:space="preserve"> fit </w:t>
            </w:r>
            <w:r>
              <w:rPr>
                <w:sz w:val="18"/>
              </w:rPr>
              <w:t>实测</w:t>
            </w:r>
            <w:r>
              <w:rPr>
                <w:sz w:val="18"/>
              </w:rPr>
              <w:t xml:space="preserve"> 14s </w:t>
            </w:r>
            <w:r>
              <w:rPr>
                <w:sz w:val="18"/>
              </w:rPr>
              <w:t>级（冻结主干免训练），相对传统方案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>工程师周级调参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>压缩为分钟级上线</w:t>
            </w:r>
          </w:p>
        </w:tc>
        <w:tc>
          <w:tcPr>
            <w:tcW w:w="2771" w:type="dxa"/>
            <w:vAlign w:val="center"/>
          </w:tcPr>
          <w:p w14:paraId="229D38FF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§3.2.2</w:t>
            </w:r>
            <w:r>
              <w:rPr>
                <w:sz w:val="18"/>
              </w:rPr>
              <w:t>；不含数据导入与人工核对</w:t>
            </w:r>
          </w:p>
        </w:tc>
      </w:tr>
      <w:tr w:rsidR="00A73C2B" w14:paraId="0538E3AB" w14:textId="77777777">
        <w:trPr>
          <w:jc w:val="center"/>
        </w:trPr>
        <w:tc>
          <w:tcPr>
            <w:tcW w:w="2771" w:type="dxa"/>
            <w:vAlign w:val="center"/>
          </w:tcPr>
          <w:p w14:paraId="14A4B23C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操作员要不要懂算法</w:t>
            </w:r>
          </w:p>
        </w:tc>
        <w:tc>
          <w:tcPr>
            <w:tcW w:w="2771" w:type="dxa"/>
            <w:vAlign w:val="center"/>
          </w:tcPr>
          <w:p w14:paraId="0D565D73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三角色权限，</w:t>
            </w:r>
            <w:r>
              <w:rPr>
                <w:sz w:val="18"/>
              </w:rPr>
              <w:t xml:space="preserve">operator </w:t>
            </w:r>
            <w:r>
              <w:rPr>
                <w:sz w:val="18"/>
              </w:rPr>
              <w:t>极简界面；反馈</w:t>
            </w:r>
            <w:r>
              <w:rPr>
                <w:sz w:val="18"/>
              </w:rPr>
              <w:t xml:space="preserve"> = </w:t>
            </w:r>
            <w:r>
              <w:rPr>
                <w:sz w:val="18"/>
              </w:rPr>
              <w:t>对话框点选漏检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误检，无需算法知识</w:t>
            </w:r>
          </w:p>
        </w:tc>
        <w:tc>
          <w:tcPr>
            <w:tcW w:w="2771" w:type="dxa"/>
            <w:vAlign w:val="center"/>
          </w:tcPr>
          <w:p w14:paraId="454BBA5A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M11/M15</w:t>
            </w:r>
            <w:r>
              <w:rPr>
                <w:sz w:val="18"/>
              </w:rPr>
              <w:t>；图</w:t>
            </w:r>
            <w:r>
              <w:rPr>
                <w:sz w:val="18"/>
              </w:rPr>
              <w:t>6</w:t>
            </w:r>
          </w:p>
        </w:tc>
      </w:tr>
      <w:tr w:rsidR="00A73C2B" w14:paraId="48229690" w14:textId="77777777">
        <w:trPr>
          <w:jc w:val="center"/>
        </w:trPr>
        <w:tc>
          <w:tcPr>
            <w:tcW w:w="2771" w:type="dxa"/>
            <w:vAlign w:val="center"/>
          </w:tcPr>
          <w:p w14:paraId="7282C9D8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错检了怎么办</w:t>
            </w:r>
          </w:p>
        </w:tc>
        <w:tc>
          <w:tcPr>
            <w:tcW w:w="2771" w:type="dxa"/>
            <w:vAlign w:val="center"/>
          </w:tcPr>
          <w:p w14:paraId="1E86628D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反馈即学：</w:t>
            </w:r>
            <w:r>
              <w:rPr>
                <w:sz w:val="18"/>
              </w:rPr>
              <w:t xml:space="preserve">1-2 </w:t>
            </w:r>
            <w:r>
              <w:rPr>
                <w:sz w:val="18"/>
              </w:rPr>
              <w:t>张确认缺陷建近邻拦截通道，实测</w:t>
            </w:r>
            <w:r>
              <w:rPr>
                <w:sz w:val="18"/>
              </w:rPr>
              <w:t xml:space="preserve"> 6-13 </w:t>
            </w:r>
            <w:r>
              <w:rPr>
                <w:sz w:val="18"/>
              </w:rPr>
              <w:t>条反馈观察到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>这批错检、下批检对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F1 +0.37~0.48</w:t>
            </w:r>
            <w:r>
              <w:rPr>
                <w:sz w:val="18"/>
              </w:rPr>
              <w:t>）</w:t>
            </w:r>
          </w:p>
        </w:tc>
        <w:tc>
          <w:tcPr>
            <w:tcW w:w="2771" w:type="dxa"/>
            <w:vAlign w:val="center"/>
          </w:tcPr>
          <w:p w14:paraId="247F7119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§3.2.4</w:t>
            </w:r>
            <w:r>
              <w:rPr>
                <w:sz w:val="18"/>
              </w:rPr>
              <w:t>；特定数据与反馈序列结果，非必然承诺</w:t>
            </w:r>
          </w:p>
        </w:tc>
      </w:tr>
      <w:tr w:rsidR="00A73C2B" w14:paraId="7A1341B9" w14:textId="77777777">
        <w:trPr>
          <w:jc w:val="center"/>
        </w:trPr>
        <w:tc>
          <w:tcPr>
            <w:tcW w:w="2771" w:type="dxa"/>
            <w:vAlign w:val="center"/>
          </w:tcPr>
          <w:p w14:paraId="71F6DAEA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学坏了怎么退</w:t>
            </w:r>
          </w:p>
        </w:tc>
        <w:tc>
          <w:tcPr>
            <w:tcW w:w="2771" w:type="dxa"/>
            <w:vAlign w:val="center"/>
          </w:tcPr>
          <w:p w14:paraId="26394396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锚定集回归门控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版本快照回滚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全程审计留痕</w:t>
            </w:r>
          </w:p>
        </w:tc>
        <w:tc>
          <w:tcPr>
            <w:tcW w:w="2771" w:type="dxa"/>
            <w:vAlign w:val="center"/>
          </w:tcPr>
          <w:p w14:paraId="7DE29FA4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§3.2.4</w:t>
            </w:r>
            <w:r>
              <w:rPr>
                <w:sz w:val="18"/>
              </w:rPr>
              <w:t>；门控非硬保证，负增益如实登记</w:t>
            </w:r>
          </w:p>
        </w:tc>
      </w:tr>
      <w:tr w:rsidR="00A73C2B" w14:paraId="3D5B4397" w14:textId="77777777">
        <w:trPr>
          <w:jc w:val="center"/>
        </w:trPr>
        <w:tc>
          <w:tcPr>
            <w:tcW w:w="2771" w:type="dxa"/>
            <w:vAlign w:val="center"/>
          </w:tcPr>
          <w:p w14:paraId="4FCD4CD1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与产线如何对接</w:t>
            </w:r>
          </w:p>
        </w:tc>
        <w:tc>
          <w:tcPr>
            <w:tcW w:w="2771" w:type="dxa"/>
            <w:vAlign w:val="center"/>
          </w:tcPr>
          <w:p w14:paraId="1208DC73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 xml:space="preserve">PLC FIFO </w:t>
            </w:r>
            <w:r>
              <w:rPr>
                <w:sz w:val="18"/>
              </w:rPr>
              <w:t>触发取图、</w:t>
            </w:r>
            <w:r>
              <w:rPr>
                <w:sz w:val="18"/>
              </w:rPr>
              <w:t xml:space="preserve">X-API-Key </w:t>
            </w:r>
            <w:r>
              <w:rPr>
                <w:sz w:val="18"/>
              </w:rPr>
              <w:t>鉴权、文件路径白名单、缺陷自动归档、日报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审计</w:t>
            </w:r>
            <w:r>
              <w:rPr>
                <w:sz w:val="18"/>
              </w:rPr>
              <w:t xml:space="preserve"> CSV </w:t>
            </w:r>
            <w:r>
              <w:rPr>
                <w:sz w:val="18"/>
              </w:rPr>
              <w:t>导出</w:t>
            </w:r>
          </w:p>
        </w:tc>
        <w:tc>
          <w:tcPr>
            <w:tcW w:w="2771" w:type="dxa"/>
            <w:vAlign w:val="center"/>
          </w:tcPr>
          <w:p w14:paraId="78FDD82E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M10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 xml:space="preserve">MES </w:t>
            </w:r>
            <w:r>
              <w:rPr>
                <w:sz w:val="18"/>
              </w:rPr>
              <w:t>为</w:t>
            </w:r>
            <w:r>
              <w:rPr>
                <w:sz w:val="18"/>
              </w:rPr>
              <w:t xml:space="preserve"> Mock </w:t>
            </w:r>
            <w:r>
              <w:rPr>
                <w:sz w:val="18"/>
              </w:rPr>
              <w:t>出站报文，未联调真实协议（本节上文）</w:t>
            </w:r>
          </w:p>
        </w:tc>
      </w:tr>
      <w:tr w:rsidR="00A73C2B" w14:paraId="3F7D4538" w14:textId="77777777">
        <w:trPr>
          <w:jc w:val="center"/>
        </w:trPr>
        <w:tc>
          <w:tcPr>
            <w:tcW w:w="2771" w:type="dxa"/>
            <w:vAlign w:val="center"/>
          </w:tcPr>
          <w:p w14:paraId="713CBA77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长稳与并发</w:t>
            </w:r>
          </w:p>
        </w:tc>
        <w:tc>
          <w:tcPr>
            <w:tcW w:w="2771" w:type="dxa"/>
            <w:vAlign w:val="center"/>
          </w:tcPr>
          <w:p w14:paraId="41CA536D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 xml:space="preserve">10min×4 </w:t>
            </w:r>
            <w:r>
              <w:rPr>
                <w:sz w:val="18"/>
              </w:rPr>
              <w:t>并发</w:t>
            </w:r>
            <w:r>
              <w:rPr>
                <w:sz w:val="18"/>
              </w:rPr>
              <w:t xml:space="preserve"> 4539 </w:t>
            </w:r>
            <w:r>
              <w:rPr>
                <w:sz w:val="18"/>
              </w:rPr>
              <w:t>次检测</w:t>
            </w:r>
            <w:r>
              <w:rPr>
                <w:sz w:val="18"/>
              </w:rPr>
              <w:t xml:space="preserve"> 0 </w:t>
            </w:r>
            <w:r>
              <w:rPr>
                <w:sz w:val="18"/>
              </w:rPr>
              <w:t>错误，后端内存</w:t>
            </w:r>
            <w:r>
              <w:rPr>
                <w:sz w:val="18"/>
              </w:rPr>
              <w:t xml:space="preserve"> RSS </w:t>
            </w:r>
            <w:r>
              <w:rPr>
                <w:sz w:val="18"/>
              </w:rPr>
              <w:t>无单调增长（</w:t>
            </w:r>
            <w:r>
              <w:rPr>
                <w:sz w:val="18"/>
              </w:rPr>
              <w:t>1797→1788MB</w:t>
            </w:r>
            <w:r>
              <w:rPr>
                <w:sz w:val="18"/>
              </w:rPr>
              <w:t>）；串行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限流单图</w:t>
            </w:r>
            <w:r>
              <w:rPr>
                <w:sz w:val="18"/>
              </w:rPr>
              <w:t xml:space="preserve"> e2e </w:t>
            </w:r>
            <w:r>
              <w:rPr>
                <w:sz w:val="18"/>
              </w:rPr>
              <w:t>未观察到</w:t>
            </w:r>
            <w:r>
              <w:rPr>
                <w:sz w:val="18"/>
              </w:rPr>
              <w:t xml:space="preserve"> &gt;1s</w:t>
            </w:r>
            <w:r>
              <w:rPr>
                <w:sz w:val="18"/>
              </w:rPr>
              <w:t>；突发</w:t>
            </w:r>
            <w:r>
              <w:rPr>
                <w:sz w:val="18"/>
              </w:rPr>
              <w:t xml:space="preserve"> 4 </w:t>
            </w:r>
            <w:r>
              <w:rPr>
                <w:sz w:val="18"/>
              </w:rPr>
              <w:t>并发不承诺单图</w:t>
            </w:r>
            <w:r>
              <w:rPr>
                <w:sz w:val="18"/>
              </w:rPr>
              <w:t xml:space="preserve"> &lt;1s</w:t>
            </w:r>
            <w:r>
              <w:rPr>
                <w:sz w:val="18"/>
              </w:rPr>
              <w:t>（客户端墙钟</w:t>
            </w:r>
            <w:r>
              <w:rPr>
                <w:sz w:val="18"/>
              </w:rPr>
              <w:t xml:space="preserve"> max 1740ms </w:t>
            </w:r>
            <w:r>
              <w:rPr>
                <w:sz w:val="18"/>
              </w:rPr>
              <w:t>如实登记）；</w:t>
            </w:r>
            <w:r>
              <w:rPr>
                <w:sz w:val="18"/>
              </w:rPr>
              <w:t xml:space="preserve">24h </w:t>
            </w:r>
            <w:r>
              <w:rPr>
                <w:sz w:val="18"/>
              </w:rPr>
              <w:t>连续运行尚未实跑，工具已就绪</w:t>
            </w:r>
          </w:p>
        </w:tc>
        <w:tc>
          <w:tcPr>
            <w:tcW w:w="2771" w:type="dxa"/>
            <w:vAlign w:val="center"/>
          </w:tcPr>
          <w:p w14:paraId="09EF6188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§3.2.6</w:t>
            </w:r>
            <w:r>
              <w:rPr>
                <w:sz w:val="18"/>
              </w:rPr>
              <w:t>；</w:t>
            </w:r>
            <w:r>
              <w:rPr>
                <w:rFonts w:ascii="Consolas" w:hAnsi="Consolas"/>
                <w:sz w:val="16"/>
              </w:rPr>
              <w:t>test/bench_stability.py</w:t>
            </w:r>
          </w:p>
        </w:tc>
      </w:tr>
      <w:tr w:rsidR="00A73C2B" w14:paraId="5EA7E8D8" w14:textId="77777777">
        <w:trPr>
          <w:jc w:val="center"/>
        </w:trPr>
        <w:tc>
          <w:tcPr>
            <w:tcW w:w="2771" w:type="dxa"/>
            <w:vAlign w:val="center"/>
          </w:tcPr>
          <w:p w14:paraId="43D552A1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数据会不会越积越多</w:t>
            </w:r>
          </w:p>
        </w:tc>
        <w:tc>
          <w:tcPr>
            <w:tcW w:w="2771" w:type="dxa"/>
            <w:vAlign w:val="center"/>
          </w:tcPr>
          <w:p w14:paraId="69CFC9CB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数据生命周期四原则：证据长留、派生物可再生、无界设上限、清库必清盘；清理工具默认只读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6"/>
              </w:rPr>
              <w:t>--dry-run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预演</w:t>
            </w:r>
          </w:p>
        </w:tc>
        <w:tc>
          <w:tcPr>
            <w:tcW w:w="2771" w:type="dxa"/>
            <w:vAlign w:val="center"/>
          </w:tcPr>
          <w:p w14:paraId="637D72BF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§3.2.11</w:t>
            </w:r>
          </w:p>
        </w:tc>
      </w:tr>
      <w:tr w:rsidR="00A73C2B" w14:paraId="59303FB9" w14:textId="77777777">
        <w:trPr>
          <w:jc w:val="center"/>
        </w:trPr>
        <w:tc>
          <w:tcPr>
            <w:tcW w:w="2771" w:type="dxa"/>
            <w:vAlign w:val="center"/>
          </w:tcPr>
          <w:p w14:paraId="6A9C900A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结果能否复核</w:t>
            </w:r>
          </w:p>
        </w:tc>
        <w:tc>
          <w:tcPr>
            <w:tcW w:w="2771" w:type="dxa"/>
            <w:vAlign w:val="center"/>
          </w:tcPr>
          <w:p w14:paraId="134ECD37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实验脚本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配置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结果</w:t>
            </w:r>
            <w:r>
              <w:rPr>
                <w:sz w:val="18"/>
              </w:rPr>
              <w:t xml:space="preserve"> JSON/</w:t>
            </w:r>
            <w:r>
              <w:rPr>
                <w:sz w:val="18"/>
              </w:rPr>
              <w:t>必要权重随包，数据隔离断言代码级强制；完整数据集按发布方许可自行获取，不随包分发</w:t>
            </w:r>
          </w:p>
        </w:tc>
        <w:tc>
          <w:tcPr>
            <w:tcW w:w="2771" w:type="dxa"/>
            <w:vAlign w:val="center"/>
          </w:tcPr>
          <w:p w14:paraId="51237AF1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§3.4</w:t>
            </w:r>
          </w:p>
        </w:tc>
      </w:tr>
    </w:tbl>
    <w:p w14:paraId="2B0983AF" w14:textId="77777777" w:rsidR="00A73C2B" w:rsidRDefault="00A73C2B"/>
    <w:p w14:paraId="270DA47F" w14:textId="77777777" w:rsidR="00A73C2B" w:rsidRDefault="00DA2C19">
      <w:pPr>
        <w:pStyle w:val="31"/>
      </w:pPr>
      <w:bookmarkStart w:id="24" w:name="_Toc239192543"/>
      <w:r>
        <w:rPr>
          <w:rFonts w:ascii="Times New Roman" w:eastAsia="宋体" w:hAnsi="Times New Roman"/>
        </w:rPr>
        <w:lastRenderedPageBreak/>
        <w:t xml:space="preserve">3.2.11 </w:t>
      </w:r>
      <w:r>
        <w:rPr>
          <w:rFonts w:ascii="Times New Roman" w:eastAsia="宋体" w:hAnsi="Times New Roman"/>
        </w:rPr>
        <w:t>数据生命周期管理（历史数据清理与留存）</w:t>
      </w:r>
      <w:bookmarkEnd w:id="24"/>
    </w:p>
    <w:p w14:paraId="516C6065" w14:textId="77777777" w:rsidR="00A73C2B" w:rsidRDefault="00DA2C19">
      <w:r>
        <w:t>持续学习系统必须同时管理</w:t>
      </w:r>
      <w:r>
        <w:t>"</w:t>
      </w:r>
      <w:r>
        <w:t>数据、版本和证据</w:t>
      </w:r>
      <w:r>
        <w:t>"</w:t>
      </w:r>
      <w:r>
        <w:t>。因此，检测结果、反馈、缺陷归档、模型快照和审计日志长期保留；临时缓存与派生热力图可按策略清理。针对</w:t>
      </w:r>
      <w:r>
        <w:t>"</w:t>
      </w:r>
      <w:r>
        <w:t>数据流与各类列表何时清空、何时保存</w:t>
      </w:r>
      <w:r>
        <w:t>"</w:t>
      </w:r>
      <w:r>
        <w:t>的运维问题，系统确立四原则与分级保留策略（详见辅助材料</w:t>
      </w:r>
      <w:r>
        <w:t xml:space="preserve"> </w:t>
      </w:r>
      <w:r>
        <w:rPr>
          <w:rFonts w:ascii="Consolas" w:hAnsi="Consolas"/>
          <w:sz w:val="19"/>
        </w:rPr>
        <w:t>AOI_Core/docs/</w:t>
      </w:r>
      <w:r>
        <w:rPr>
          <w:rFonts w:ascii="Consolas" w:hAnsi="Consolas"/>
          <w:sz w:val="19"/>
        </w:rPr>
        <w:t>数据生命周期与清理策略</w:t>
      </w:r>
      <w:r>
        <w:rPr>
          <w:rFonts w:ascii="Consolas" w:hAnsi="Consolas"/>
          <w:sz w:val="19"/>
        </w:rPr>
        <w:t>.md</w:t>
      </w:r>
      <w:r>
        <w:t xml:space="preserve"> </w:t>
      </w:r>
      <w:r>
        <w:t>与</w:t>
      </w:r>
      <w:r>
        <w:t xml:space="preserve"> </w:t>
      </w:r>
      <w:r>
        <w:rPr>
          <w:rFonts w:ascii="Consolas" w:hAnsi="Consolas"/>
          <w:sz w:val="19"/>
        </w:rPr>
        <w:t>tools/cleanup_data.py</w:t>
      </w:r>
      <w:r>
        <w:t>）：</w:t>
      </w:r>
    </w:p>
    <w:p w14:paraId="45BAEEBD" w14:textId="77777777" w:rsidR="00A73C2B" w:rsidRDefault="00DA2C19">
      <w:pPr>
        <w:ind w:left="283"/>
      </w:pPr>
      <w:r>
        <w:t xml:space="preserve">1. </w:t>
      </w:r>
      <w:r>
        <w:rPr>
          <w:b/>
        </w:rPr>
        <w:t>证据不可丢</w:t>
      </w:r>
      <w:r>
        <w:t>：检测推理记录（</w:t>
      </w:r>
      <w:r>
        <w:t>inferences.jsonl</w:t>
      </w:r>
      <w:r>
        <w:t>）、审计日志、缺陷归档、版本快照、学习反馈是追溯与回滚的</w:t>
      </w:r>
      <w:r>
        <w:t>"</w:t>
      </w:r>
      <w:r>
        <w:t>原始证据</w:t>
      </w:r>
      <w:r>
        <w:t>"</w:t>
      </w:r>
      <w:r>
        <w:t>，默认长期保留、不自动清理；</w:t>
      </w:r>
    </w:p>
    <w:p w14:paraId="2F659FA7" w14:textId="77777777" w:rsidR="00A73C2B" w:rsidRDefault="00DA2C19">
      <w:pPr>
        <w:ind w:left="283"/>
      </w:pPr>
      <w:r>
        <w:t xml:space="preserve">2. </w:t>
      </w:r>
      <w:r>
        <w:rPr>
          <w:b/>
        </w:rPr>
        <w:t>派生物可再生</w:t>
      </w:r>
      <w:r>
        <w:t>：临时图（</w:t>
      </w:r>
      <w:r>
        <w:t>tmp</w:t>
      </w:r>
      <w:r>
        <w:t>）、热力图缓存（</w:t>
      </w:r>
      <w:r>
        <w:t>heatmaps</w:t>
      </w:r>
      <w:r>
        <w:t>）、伪异常缓存等为派生数据，可随时清理并再生成；</w:t>
      </w:r>
    </w:p>
    <w:p w14:paraId="68AA9F16" w14:textId="77777777" w:rsidR="00A73C2B" w:rsidRDefault="00DA2C19">
      <w:pPr>
        <w:ind w:left="283"/>
      </w:pPr>
      <w:r>
        <w:t xml:space="preserve">3. </w:t>
      </w:r>
      <w:r>
        <w:rPr>
          <w:b/>
        </w:rPr>
        <w:t>无界必设上限</w:t>
      </w:r>
      <w:r>
        <w:t>：操作日志、任务表、</w:t>
      </w:r>
      <w:r>
        <w:t xml:space="preserve">heatmaps </w:t>
      </w:r>
      <w:r>
        <w:t>等无界增长项，通过清理脚本</w:t>
      </w:r>
      <w:r>
        <w:t xml:space="preserve"> </w:t>
      </w:r>
      <w:r>
        <w:rPr>
          <w:rFonts w:ascii="Consolas" w:hAnsi="Consolas"/>
          <w:sz w:val="19"/>
        </w:rPr>
        <w:t>--days N</w:t>
      </w:r>
      <w:r>
        <w:t xml:space="preserve"> / </w:t>
      </w:r>
      <w:r>
        <w:rPr>
          <w:rFonts w:ascii="Consolas" w:hAnsi="Consolas"/>
          <w:sz w:val="19"/>
        </w:rPr>
        <w:t>--purge-heatmaps</w:t>
      </w:r>
      <w:r>
        <w:t xml:space="preserve"> / </w:t>
      </w:r>
      <w:r>
        <w:rPr>
          <w:rFonts w:ascii="Consolas" w:hAnsi="Consolas"/>
          <w:sz w:val="19"/>
        </w:rPr>
        <w:t>--db-trim</w:t>
      </w:r>
      <w:r>
        <w:t xml:space="preserve"> </w:t>
      </w:r>
      <w:r>
        <w:t>设保留上限；日志通过</w:t>
      </w:r>
      <w:r>
        <w:t xml:space="preserve"> RotatingFileHandler</w:t>
      </w:r>
      <w:r>
        <w:t>（</w:t>
      </w:r>
      <w:r>
        <w:t>10MB×5</w:t>
      </w:r>
      <w:r>
        <w:t>）自动轮转；</w:t>
      </w:r>
    </w:p>
    <w:p w14:paraId="74A5EB87" w14:textId="77777777" w:rsidR="00A73C2B" w:rsidRDefault="00DA2C19">
      <w:pPr>
        <w:ind w:left="283"/>
      </w:pPr>
      <w:r>
        <w:t xml:space="preserve">4. </w:t>
      </w:r>
      <w:r>
        <w:rPr>
          <w:b/>
        </w:rPr>
        <w:t>清</w:t>
      </w:r>
      <w:r>
        <w:rPr>
          <w:b/>
        </w:rPr>
        <w:t xml:space="preserve"> DB </w:t>
      </w:r>
      <w:r>
        <w:rPr>
          <w:b/>
        </w:rPr>
        <w:t>必配清盘</w:t>
      </w:r>
      <w:r>
        <w:t>：删除数据源</w:t>
      </w:r>
      <w:r>
        <w:t>/</w:t>
      </w:r>
      <w:r>
        <w:t>批次时，同步级联清理对应磁盘图片与归档，避免</w:t>
      </w:r>
      <w:r>
        <w:t>"</w:t>
      </w:r>
      <w:r>
        <w:t>库清盘不清</w:t>
      </w:r>
      <w:r>
        <w:t>"</w:t>
      </w:r>
      <w:r>
        <w:t>的悬挂数据。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A73C2B" w14:paraId="64C034A8" w14:textId="77777777">
        <w:trPr>
          <w:jc w:val="center"/>
        </w:trPr>
        <w:tc>
          <w:tcPr>
            <w:tcW w:w="2771" w:type="dxa"/>
            <w:shd w:val="clear" w:color="auto" w:fill="F2F2F2"/>
            <w:vAlign w:val="center"/>
          </w:tcPr>
          <w:p w14:paraId="1C498066" w14:textId="77777777" w:rsidR="00A73C2B" w:rsidRDefault="00DA2C19">
            <w:pPr>
              <w:spacing w:line="288" w:lineRule="auto"/>
              <w:jc w:val="center"/>
            </w:pPr>
            <w:r>
              <w:rPr>
                <w:b/>
                <w:sz w:val="18"/>
              </w:rPr>
              <w:t>数据类别</w:t>
            </w:r>
          </w:p>
        </w:tc>
        <w:tc>
          <w:tcPr>
            <w:tcW w:w="2771" w:type="dxa"/>
            <w:shd w:val="clear" w:color="auto" w:fill="F2F2F2"/>
            <w:vAlign w:val="center"/>
          </w:tcPr>
          <w:p w14:paraId="4ACF8153" w14:textId="77777777" w:rsidR="00A73C2B" w:rsidRDefault="00DA2C19">
            <w:pPr>
              <w:spacing w:line="288" w:lineRule="auto"/>
              <w:jc w:val="center"/>
            </w:pPr>
            <w:r>
              <w:rPr>
                <w:b/>
                <w:sz w:val="18"/>
              </w:rPr>
              <w:t>保留策略</w:t>
            </w:r>
          </w:p>
        </w:tc>
        <w:tc>
          <w:tcPr>
            <w:tcW w:w="2771" w:type="dxa"/>
            <w:shd w:val="clear" w:color="auto" w:fill="F2F2F2"/>
            <w:vAlign w:val="center"/>
          </w:tcPr>
          <w:p w14:paraId="15A136CE" w14:textId="77777777" w:rsidR="00A73C2B" w:rsidRDefault="00DA2C19">
            <w:pPr>
              <w:spacing w:line="288" w:lineRule="auto"/>
              <w:jc w:val="center"/>
            </w:pPr>
            <w:r>
              <w:rPr>
                <w:b/>
                <w:sz w:val="18"/>
              </w:rPr>
              <w:t>何时可清</w:t>
            </w:r>
          </w:p>
        </w:tc>
      </w:tr>
      <w:tr w:rsidR="00A73C2B" w14:paraId="671CBB8F" w14:textId="77777777">
        <w:trPr>
          <w:jc w:val="center"/>
        </w:trPr>
        <w:tc>
          <w:tcPr>
            <w:tcW w:w="2771" w:type="dxa"/>
            <w:vAlign w:val="center"/>
          </w:tcPr>
          <w:p w14:paraId="3CB0F73C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检测推理记录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审计日志</w:t>
            </w:r>
          </w:p>
        </w:tc>
        <w:tc>
          <w:tcPr>
            <w:tcW w:w="2771" w:type="dxa"/>
            <w:vAlign w:val="center"/>
          </w:tcPr>
          <w:p w14:paraId="6C098958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长期保留（追溯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举证）</w:t>
            </w:r>
          </w:p>
        </w:tc>
        <w:tc>
          <w:tcPr>
            <w:tcW w:w="2771" w:type="dxa"/>
            <w:vAlign w:val="center"/>
          </w:tcPr>
          <w:p w14:paraId="44E6D8EC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原则上不清；需合规删除时走审计导出后归档</w:t>
            </w:r>
          </w:p>
        </w:tc>
      </w:tr>
      <w:tr w:rsidR="00A73C2B" w14:paraId="01CA65C1" w14:textId="77777777">
        <w:trPr>
          <w:jc w:val="center"/>
        </w:trPr>
        <w:tc>
          <w:tcPr>
            <w:tcW w:w="2771" w:type="dxa"/>
            <w:vAlign w:val="center"/>
          </w:tcPr>
          <w:p w14:paraId="54545762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缺陷自动归档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版本快照</w:t>
            </w:r>
          </w:p>
        </w:tc>
        <w:tc>
          <w:tcPr>
            <w:tcW w:w="2771" w:type="dxa"/>
            <w:vAlign w:val="center"/>
          </w:tcPr>
          <w:p w14:paraId="42A91CCC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长期保留（回滚依据）</w:t>
            </w:r>
          </w:p>
        </w:tc>
        <w:tc>
          <w:tcPr>
            <w:tcW w:w="2771" w:type="dxa"/>
            <w:vAlign w:val="center"/>
          </w:tcPr>
          <w:p w14:paraId="6CC2A1E9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快照按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6"/>
              </w:rPr>
              <w:t>--snapshots-keep 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保留激活版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最新</w:t>
            </w:r>
            <w:r>
              <w:rPr>
                <w:sz w:val="18"/>
              </w:rPr>
              <w:t xml:space="preserve"> N </w:t>
            </w:r>
            <w:r>
              <w:rPr>
                <w:sz w:val="18"/>
              </w:rPr>
              <w:t>版，其余移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6"/>
              </w:rPr>
              <w:t>_archive/</w:t>
            </w:r>
          </w:p>
        </w:tc>
      </w:tr>
      <w:tr w:rsidR="00A73C2B" w14:paraId="1322A007" w14:textId="77777777">
        <w:trPr>
          <w:jc w:val="center"/>
        </w:trPr>
        <w:tc>
          <w:tcPr>
            <w:tcW w:w="2771" w:type="dxa"/>
            <w:vAlign w:val="center"/>
          </w:tcPr>
          <w:p w14:paraId="4CAE4533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学习反馈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锚定库</w:t>
            </w:r>
          </w:p>
        </w:tc>
        <w:tc>
          <w:tcPr>
            <w:tcW w:w="2771" w:type="dxa"/>
            <w:vAlign w:val="center"/>
          </w:tcPr>
          <w:p w14:paraId="54A19630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长期保留（学习资产）</w:t>
            </w:r>
          </w:p>
        </w:tc>
        <w:tc>
          <w:tcPr>
            <w:tcW w:w="2771" w:type="dxa"/>
            <w:vAlign w:val="center"/>
          </w:tcPr>
          <w:p w14:paraId="560B860E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仅随品类删除级联清理</w:t>
            </w:r>
          </w:p>
        </w:tc>
      </w:tr>
      <w:tr w:rsidR="00A73C2B" w14:paraId="2AEEF2C2" w14:textId="77777777">
        <w:trPr>
          <w:jc w:val="center"/>
        </w:trPr>
        <w:tc>
          <w:tcPr>
            <w:tcW w:w="2771" w:type="dxa"/>
            <w:vAlign w:val="center"/>
          </w:tcPr>
          <w:p w14:paraId="3261F753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临时图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热力图缓存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伪异常缓存</w:t>
            </w:r>
          </w:p>
        </w:tc>
        <w:tc>
          <w:tcPr>
            <w:tcW w:w="2771" w:type="dxa"/>
            <w:vAlign w:val="center"/>
          </w:tcPr>
          <w:p w14:paraId="7359E944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可再生</w:t>
            </w:r>
          </w:p>
        </w:tc>
        <w:tc>
          <w:tcPr>
            <w:tcW w:w="2771" w:type="dxa"/>
            <w:vAlign w:val="center"/>
          </w:tcPr>
          <w:p w14:paraId="5B56C5CB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随时清（</w:t>
            </w:r>
            <w:r>
              <w:rPr>
                <w:rFonts w:ascii="Consolas" w:hAnsi="Consolas"/>
                <w:sz w:val="16"/>
              </w:rPr>
              <w:t>--purge-tmp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6"/>
              </w:rPr>
              <w:t>--purge-heatmaps</w:t>
            </w:r>
            <w:r>
              <w:rPr>
                <w:sz w:val="18"/>
              </w:rPr>
              <w:t>）</w:t>
            </w:r>
          </w:p>
        </w:tc>
      </w:tr>
      <w:tr w:rsidR="00A73C2B" w14:paraId="2FA42BE7" w14:textId="77777777">
        <w:trPr>
          <w:jc w:val="center"/>
        </w:trPr>
        <w:tc>
          <w:tcPr>
            <w:tcW w:w="2771" w:type="dxa"/>
            <w:vAlign w:val="center"/>
          </w:tcPr>
          <w:p w14:paraId="2BE3D98A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操作日志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任务表</w:t>
            </w:r>
          </w:p>
        </w:tc>
        <w:tc>
          <w:tcPr>
            <w:tcW w:w="2771" w:type="dxa"/>
            <w:vAlign w:val="center"/>
          </w:tcPr>
          <w:p w14:paraId="5F1D4D89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设上限</w:t>
            </w:r>
          </w:p>
        </w:tc>
        <w:tc>
          <w:tcPr>
            <w:tcW w:w="2771" w:type="dxa"/>
            <w:vAlign w:val="center"/>
          </w:tcPr>
          <w:p w14:paraId="023468C6" w14:textId="77777777" w:rsidR="00A73C2B" w:rsidRDefault="00DA2C19">
            <w:pPr>
              <w:spacing w:line="288" w:lineRule="auto"/>
              <w:jc w:val="left"/>
            </w:pPr>
            <w:r>
              <w:rPr>
                <w:rFonts w:ascii="Consolas" w:hAnsi="Consolas"/>
                <w:sz w:val="16"/>
              </w:rPr>
              <w:t>--db-trim --days 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清理过期行</w:t>
            </w:r>
          </w:p>
        </w:tc>
      </w:tr>
    </w:tbl>
    <w:p w14:paraId="48350AB2" w14:textId="77777777" w:rsidR="00A73C2B" w:rsidRDefault="00A73C2B"/>
    <w:p w14:paraId="35E82DF9" w14:textId="77777777" w:rsidR="00A73C2B" w:rsidRDefault="00DA2C19">
      <w:r>
        <w:t>数据治理机制保证在线学习产生的新样本和版本变化能够被追溯、复盘和回滚，为长期运行提供工程基础。清理工具默认只读报告（</w:t>
      </w:r>
      <w:r>
        <w:rPr>
          <w:rFonts w:ascii="Consolas" w:hAnsi="Consolas"/>
          <w:sz w:val="19"/>
        </w:rPr>
        <w:t>--report</w:t>
      </w:r>
      <w:r>
        <w:t>），所有破坏性操作均需显式参数且支持</w:t>
      </w:r>
      <w:r>
        <w:t xml:space="preserve"> </w:t>
      </w:r>
      <w:r>
        <w:rPr>
          <w:rFonts w:ascii="Consolas" w:hAnsi="Consolas"/>
          <w:sz w:val="19"/>
        </w:rPr>
        <w:t>--dry-run</w:t>
      </w:r>
      <w:r>
        <w:t xml:space="preserve"> </w:t>
      </w:r>
      <w:r>
        <w:t>预演。本次交付前已用该工具清理临时</w:t>
      </w:r>
      <w:r>
        <w:t>/</w:t>
      </w:r>
      <w:r>
        <w:t>热力图缓存与历史测试遗留数据，提交包体积由工作目录的</w:t>
      </w:r>
      <w:r>
        <w:t xml:space="preserve"> ~5GB </w:t>
      </w:r>
      <w:r>
        <w:t>收敛至</w:t>
      </w:r>
      <w:r>
        <w:t xml:space="preserve"> 40MB </w:t>
      </w:r>
      <w:r>
        <w:t>级。</w:t>
      </w:r>
    </w:p>
    <w:p w14:paraId="27388519" w14:textId="77777777" w:rsidR="00A73C2B" w:rsidRDefault="00DA2C19">
      <w:pPr>
        <w:pStyle w:val="31"/>
      </w:pPr>
      <w:bookmarkStart w:id="25" w:name="_Toc239192544"/>
      <w:r>
        <w:rPr>
          <w:rFonts w:ascii="Times New Roman" w:eastAsia="宋体" w:hAnsi="Times New Roman"/>
        </w:rPr>
        <w:t xml:space="preserve">3.2.12 </w:t>
      </w:r>
      <w:r>
        <w:rPr>
          <w:rFonts w:ascii="Times New Roman" w:eastAsia="宋体" w:hAnsi="Times New Roman"/>
        </w:rPr>
        <w:t>数据集适配模块（非标准数据集自动识别</w:t>
      </w:r>
      <w:r>
        <w:rPr>
          <w:rFonts w:ascii="Times New Roman" w:eastAsia="宋体" w:hAnsi="Times New Roman"/>
        </w:rPr>
        <w:t xml:space="preserve"> + </w:t>
      </w:r>
      <w:r>
        <w:rPr>
          <w:rFonts w:ascii="Times New Roman" w:eastAsia="宋体" w:hAnsi="Times New Roman"/>
        </w:rPr>
        <w:t>用户确认）</w:t>
      </w:r>
      <w:bookmarkEnd w:id="25"/>
    </w:p>
    <w:p w14:paraId="3E56C92E" w14:textId="77777777" w:rsidR="00A73C2B" w:rsidRDefault="00DA2C19">
      <w:r>
        <w:t>系统支持扫描不同目录结构并生成数据确认报告，再批量导入统一数据模型，减少新产线或新数据集接入时的人工整理工作：只读扫描目录</w:t>
      </w:r>
      <w:r>
        <w:t xml:space="preserve"> → </w:t>
      </w:r>
      <w:r>
        <w:t>自动判定格式与内容构成</w:t>
      </w:r>
      <w:r>
        <w:t xml:space="preserve"> → </w:t>
      </w:r>
      <w:r>
        <w:t>产出确</w:t>
      </w:r>
      <w:r>
        <w:lastRenderedPageBreak/>
        <w:t>认报告</w:t>
      </w:r>
      <w:r>
        <w:t xml:space="preserve"> → </w:t>
      </w:r>
      <w:r>
        <w:t>用户核对</w:t>
      </w:r>
      <w:r>
        <w:t>/</w:t>
      </w:r>
      <w:r>
        <w:t>修正后按映射批量入库（详见辅助材料</w:t>
      </w:r>
      <w:r>
        <w:t xml:space="preserve"> </w:t>
      </w:r>
      <w:r>
        <w:rPr>
          <w:rFonts w:ascii="Consolas" w:hAnsi="Consolas"/>
          <w:sz w:val="19"/>
        </w:rPr>
        <w:t>AOI_Core/docs/</w:t>
      </w:r>
      <w:r>
        <w:rPr>
          <w:rFonts w:ascii="Consolas" w:hAnsi="Consolas"/>
          <w:sz w:val="19"/>
        </w:rPr>
        <w:t>数据条件与数据集适配指南</w:t>
      </w:r>
      <w:r>
        <w:rPr>
          <w:rFonts w:ascii="Consolas" w:hAnsi="Consolas"/>
          <w:sz w:val="19"/>
        </w:rPr>
        <w:t>.md</w:t>
      </w:r>
      <w:r>
        <w:t xml:space="preserve"> §7 </w:t>
      </w:r>
      <w:r>
        <w:t>与</w:t>
      </w:r>
      <w:r>
        <w:t xml:space="preserve"> </w:t>
      </w:r>
      <w:r>
        <w:rPr>
          <w:rFonts w:ascii="Consolas" w:hAnsi="Consolas"/>
          <w:sz w:val="19"/>
        </w:rPr>
        <w:t>backend/core/dataset_adapter.py</w:t>
      </w:r>
      <w:r>
        <w:t>）。</w:t>
      </w:r>
    </w:p>
    <w:p w14:paraId="2270ACEC" w14:textId="77777777" w:rsidR="00A73C2B" w:rsidRDefault="00DA2C19">
      <w:r>
        <w:rPr>
          <w:b/>
        </w:rPr>
        <w:t>四类格式自动判定</w:t>
      </w:r>
      <w: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33"/>
        <w:gridCol w:w="3631"/>
        <w:gridCol w:w="1655"/>
        <w:gridCol w:w="1609"/>
      </w:tblGrid>
      <w:tr w:rsidR="00A73C2B" w14:paraId="5D8F9CCB" w14:textId="77777777">
        <w:trPr>
          <w:jc w:val="center"/>
        </w:trPr>
        <w:tc>
          <w:tcPr>
            <w:tcW w:w="2078" w:type="dxa"/>
            <w:shd w:val="clear" w:color="auto" w:fill="F2F2F2"/>
            <w:vAlign w:val="center"/>
          </w:tcPr>
          <w:p w14:paraId="57A6B0F3" w14:textId="77777777" w:rsidR="00A73C2B" w:rsidRDefault="00DA2C19">
            <w:pPr>
              <w:spacing w:line="288" w:lineRule="auto"/>
              <w:jc w:val="center"/>
            </w:pPr>
            <w:r>
              <w:rPr>
                <w:b/>
                <w:sz w:val="18"/>
              </w:rPr>
              <w:t>格式</w:t>
            </w:r>
          </w:p>
        </w:tc>
        <w:tc>
          <w:tcPr>
            <w:tcW w:w="2078" w:type="dxa"/>
            <w:shd w:val="clear" w:color="auto" w:fill="F2F2F2"/>
            <w:vAlign w:val="center"/>
          </w:tcPr>
          <w:p w14:paraId="30DF449A" w14:textId="77777777" w:rsidR="00A73C2B" w:rsidRDefault="00DA2C19">
            <w:pPr>
              <w:spacing w:line="288" w:lineRule="auto"/>
              <w:jc w:val="center"/>
            </w:pPr>
            <w:r>
              <w:rPr>
                <w:b/>
                <w:sz w:val="18"/>
              </w:rPr>
              <w:t>判定条件</w:t>
            </w:r>
          </w:p>
        </w:tc>
        <w:tc>
          <w:tcPr>
            <w:tcW w:w="2078" w:type="dxa"/>
            <w:shd w:val="clear" w:color="auto" w:fill="F2F2F2"/>
            <w:vAlign w:val="center"/>
          </w:tcPr>
          <w:p w14:paraId="0057981F" w14:textId="77777777" w:rsidR="00A73C2B" w:rsidRDefault="00DA2C19">
            <w:pPr>
              <w:spacing w:line="288" w:lineRule="auto"/>
              <w:jc w:val="center"/>
            </w:pPr>
            <w:r>
              <w:rPr>
                <w:b/>
                <w:sz w:val="18"/>
              </w:rPr>
              <w:t>覆盖实测</w:t>
            </w:r>
          </w:p>
        </w:tc>
        <w:tc>
          <w:tcPr>
            <w:tcW w:w="2078" w:type="dxa"/>
            <w:shd w:val="clear" w:color="auto" w:fill="F2F2F2"/>
            <w:vAlign w:val="center"/>
          </w:tcPr>
          <w:p w14:paraId="3B739E60" w14:textId="77777777" w:rsidR="00A73C2B" w:rsidRDefault="00A73C2B">
            <w:pPr>
              <w:spacing w:line="288" w:lineRule="auto"/>
              <w:jc w:val="center"/>
            </w:pPr>
          </w:p>
        </w:tc>
      </w:tr>
      <w:tr w:rsidR="00A73C2B" w14:paraId="2748DDAA" w14:textId="77777777">
        <w:trPr>
          <w:jc w:val="center"/>
        </w:trPr>
        <w:tc>
          <w:tcPr>
            <w:tcW w:w="2078" w:type="dxa"/>
            <w:vAlign w:val="center"/>
          </w:tcPr>
          <w:p w14:paraId="697F10C1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mvtec_like</w:t>
            </w:r>
          </w:p>
        </w:tc>
        <w:tc>
          <w:tcPr>
            <w:tcW w:w="2078" w:type="dxa"/>
            <w:vAlign w:val="center"/>
          </w:tcPr>
          <w:p w14:paraId="4AB2A35D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`{</w:t>
            </w:r>
            <w:r>
              <w:rPr>
                <w:sz w:val="18"/>
              </w:rPr>
              <w:t>根</w:t>
            </w:r>
            <w:r>
              <w:rPr>
                <w:sz w:val="18"/>
              </w:rPr>
              <w:t>}/{</w:t>
            </w:r>
            <w:r>
              <w:rPr>
                <w:sz w:val="18"/>
              </w:rPr>
              <w:t>品类</w:t>
            </w:r>
            <w:r>
              <w:rPr>
                <w:sz w:val="18"/>
              </w:rPr>
              <w:t>}/{train\</w:t>
            </w:r>
          </w:p>
        </w:tc>
        <w:tc>
          <w:tcPr>
            <w:tcW w:w="2078" w:type="dxa"/>
            <w:vAlign w:val="center"/>
          </w:tcPr>
          <w:p w14:paraId="42320C2A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 xml:space="preserve">test}` </w:t>
            </w:r>
            <w:r>
              <w:rPr>
                <w:sz w:val="18"/>
              </w:rPr>
              <w:t>结构（含单品类子目录与</w:t>
            </w:r>
            <w:r>
              <w:rPr>
                <w:sz w:val="18"/>
              </w:rPr>
              <w:t xml:space="preserve"> BTAD </w:t>
            </w:r>
            <w:r>
              <w:rPr>
                <w:sz w:val="18"/>
              </w:rPr>
              <w:t>包装目录下钻）</w:t>
            </w:r>
          </w:p>
        </w:tc>
        <w:tc>
          <w:tcPr>
            <w:tcW w:w="2078" w:type="dxa"/>
            <w:vAlign w:val="center"/>
          </w:tcPr>
          <w:p w14:paraId="150977E2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 xml:space="preserve">MVTec 15 </w:t>
            </w:r>
            <w:r>
              <w:rPr>
                <w:sz w:val="18"/>
              </w:rPr>
              <w:t>品类、</w:t>
            </w:r>
            <w:r>
              <w:rPr>
                <w:sz w:val="18"/>
              </w:rPr>
              <w:t>MPDD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BTAD 01-03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data_local 4 </w:t>
            </w:r>
            <w:r>
              <w:rPr>
                <w:sz w:val="18"/>
              </w:rPr>
              <w:t>品类</w:t>
            </w:r>
          </w:p>
        </w:tc>
      </w:tr>
      <w:tr w:rsidR="00A73C2B" w14:paraId="4DA9A0C3" w14:textId="77777777">
        <w:trPr>
          <w:jc w:val="center"/>
        </w:trPr>
        <w:tc>
          <w:tcPr>
            <w:tcW w:w="2078" w:type="dxa"/>
            <w:vAlign w:val="center"/>
          </w:tcPr>
          <w:p w14:paraId="316C7DF4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yolo_split</w:t>
            </w:r>
          </w:p>
        </w:tc>
        <w:tc>
          <w:tcPr>
            <w:tcW w:w="2078" w:type="dxa"/>
            <w:vAlign w:val="center"/>
          </w:tcPr>
          <w:p w14:paraId="2A28C026" w14:textId="77777777" w:rsidR="00A73C2B" w:rsidRDefault="00DA2C19">
            <w:pPr>
              <w:spacing w:line="288" w:lineRule="auto"/>
              <w:jc w:val="left"/>
            </w:pPr>
            <w:r>
              <w:rPr>
                <w:rFonts w:ascii="Consolas" w:hAnsi="Consolas"/>
                <w:sz w:val="16"/>
              </w:rPr>
              <w:t>{</w:t>
            </w:r>
            <w:r>
              <w:rPr>
                <w:rFonts w:ascii="Consolas" w:hAnsi="Consolas"/>
                <w:sz w:val="16"/>
              </w:rPr>
              <w:t>根</w:t>
            </w:r>
            <w:r>
              <w:rPr>
                <w:rFonts w:ascii="Consolas" w:hAnsi="Consolas"/>
                <w:sz w:val="16"/>
              </w:rPr>
              <w:t>}/{train,valid,test}/{images,labels}</w:t>
            </w:r>
            <w:r>
              <w:rPr>
                <w:sz w:val="18"/>
              </w:rPr>
              <w:t xml:space="preserve"> + YOLO txt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txt </w:t>
            </w:r>
            <w:r>
              <w:rPr>
                <w:sz w:val="18"/>
              </w:rPr>
              <w:t>内容判定缺陷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正常）</w:t>
            </w:r>
          </w:p>
        </w:tc>
        <w:tc>
          <w:tcPr>
            <w:tcW w:w="2078" w:type="dxa"/>
            <w:vAlign w:val="center"/>
          </w:tcPr>
          <w:p w14:paraId="786048B8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GYU-DET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train 584 </w:t>
            </w:r>
            <w:r>
              <w:rPr>
                <w:sz w:val="18"/>
              </w:rPr>
              <w:t>正常</w:t>
            </w:r>
            <w:r>
              <w:rPr>
                <w:sz w:val="18"/>
              </w:rPr>
              <w:t xml:space="preserve"> / 8314 </w:t>
            </w:r>
            <w:r>
              <w:rPr>
                <w:sz w:val="18"/>
              </w:rPr>
              <w:t>缺陷）</w:t>
            </w:r>
          </w:p>
        </w:tc>
        <w:tc>
          <w:tcPr>
            <w:tcW w:w="2078" w:type="dxa"/>
            <w:vAlign w:val="center"/>
          </w:tcPr>
          <w:p w14:paraId="20D2AFA9" w14:textId="77777777" w:rsidR="00A73C2B" w:rsidRDefault="00A73C2B">
            <w:pPr>
              <w:spacing w:line="288" w:lineRule="auto"/>
              <w:jc w:val="left"/>
            </w:pPr>
          </w:p>
        </w:tc>
      </w:tr>
      <w:tr w:rsidR="00A73C2B" w14:paraId="77F7A1BC" w14:textId="77777777">
        <w:trPr>
          <w:jc w:val="center"/>
        </w:trPr>
        <w:tc>
          <w:tcPr>
            <w:tcW w:w="2078" w:type="dxa"/>
            <w:vAlign w:val="center"/>
          </w:tcPr>
          <w:p w14:paraId="7F8945C8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dir_rules</w:t>
            </w:r>
          </w:p>
        </w:tc>
        <w:tc>
          <w:tcPr>
            <w:tcW w:w="2078" w:type="dxa"/>
            <w:vAlign w:val="center"/>
          </w:tcPr>
          <w:p w14:paraId="50470DE7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目录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命名规则识别</w:t>
            </w:r>
          </w:p>
        </w:tc>
        <w:tc>
          <w:tcPr>
            <w:tcW w:w="2078" w:type="dxa"/>
            <w:vAlign w:val="center"/>
          </w:tcPr>
          <w:p w14:paraId="50ED47AF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 xml:space="preserve">test_images </w:t>
            </w:r>
            <w:r>
              <w:rPr>
                <w:sz w:val="18"/>
              </w:rPr>
              <w:t>全系（</w:t>
            </w:r>
            <w:r>
              <w:rPr>
                <w:sz w:val="18"/>
              </w:rPr>
              <w:t xml:space="preserve">OK </w:t>
            </w:r>
            <w:r>
              <w:rPr>
                <w:sz w:val="18"/>
              </w:rPr>
              <w:t>后缀</w:t>
            </w:r>
            <w:r>
              <w:rPr>
                <w:sz w:val="18"/>
              </w:rPr>
              <w:t xml:space="preserve"> / templ_ </w:t>
            </w:r>
            <w:r>
              <w:rPr>
                <w:sz w:val="18"/>
              </w:rPr>
              <w:t>模板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良品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误报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漏检</w:t>
            </w:r>
            <w:r>
              <w:rPr>
                <w:sz w:val="18"/>
              </w:rPr>
              <w:t xml:space="preserve">/NG </w:t>
            </w:r>
            <w:r>
              <w:rPr>
                <w:sz w:val="18"/>
              </w:rPr>
              <w:t>目录约定）</w:t>
            </w:r>
          </w:p>
        </w:tc>
        <w:tc>
          <w:tcPr>
            <w:tcW w:w="2078" w:type="dxa"/>
            <w:vAlign w:val="center"/>
          </w:tcPr>
          <w:p w14:paraId="39E3EC93" w14:textId="77777777" w:rsidR="00A73C2B" w:rsidRDefault="00A73C2B">
            <w:pPr>
              <w:spacing w:line="288" w:lineRule="auto"/>
              <w:jc w:val="left"/>
            </w:pPr>
          </w:p>
        </w:tc>
      </w:tr>
      <w:tr w:rsidR="00A73C2B" w14:paraId="500CC816" w14:textId="77777777">
        <w:trPr>
          <w:jc w:val="center"/>
        </w:trPr>
        <w:tc>
          <w:tcPr>
            <w:tcW w:w="2078" w:type="dxa"/>
            <w:vAlign w:val="center"/>
          </w:tcPr>
          <w:p w14:paraId="72049D6F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plain</w:t>
            </w:r>
          </w:p>
        </w:tc>
        <w:tc>
          <w:tcPr>
            <w:tcW w:w="2078" w:type="dxa"/>
            <w:vAlign w:val="center"/>
          </w:tcPr>
          <w:p w14:paraId="36189A25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无任何结构</w:t>
            </w:r>
          </w:p>
        </w:tc>
        <w:tc>
          <w:tcPr>
            <w:tcW w:w="2078" w:type="dxa"/>
            <w:vAlign w:val="center"/>
          </w:tcPr>
          <w:p w14:paraId="68DE49CB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兜底全待确认</w:t>
            </w:r>
          </w:p>
        </w:tc>
        <w:tc>
          <w:tcPr>
            <w:tcW w:w="2078" w:type="dxa"/>
            <w:vAlign w:val="center"/>
          </w:tcPr>
          <w:p w14:paraId="32C1CE1C" w14:textId="77777777" w:rsidR="00A73C2B" w:rsidRDefault="00A73C2B">
            <w:pPr>
              <w:spacing w:line="288" w:lineRule="auto"/>
              <w:jc w:val="left"/>
            </w:pPr>
          </w:p>
        </w:tc>
      </w:tr>
    </w:tbl>
    <w:p w14:paraId="1564CB83" w14:textId="77777777" w:rsidR="00A73C2B" w:rsidRDefault="00A73C2B"/>
    <w:p w14:paraId="56E01A0F" w14:textId="77777777" w:rsidR="00A73C2B" w:rsidRDefault="00DA2C19">
      <w:r>
        <w:rPr>
          <w:b/>
        </w:rPr>
        <w:t>识别规则</w:t>
      </w:r>
      <w:r>
        <w:t>（目录标记优先于文件名，逐图分类）：模板目录与</w:t>
      </w:r>
      <w:r>
        <w:t xml:space="preserve"> </w:t>
      </w:r>
      <w:r>
        <w:rPr>
          <w:rFonts w:ascii="Consolas" w:hAnsi="Consolas"/>
          <w:sz w:val="19"/>
        </w:rPr>
        <w:t>templ_</w:t>
      </w:r>
      <w:r>
        <w:t xml:space="preserve"> </w:t>
      </w:r>
      <w:r>
        <w:t>前缀</w:t>
      </w:r>
      <w:r>
        <w:t xml:space="preserve"> → </w:t>
      </w:r>
      <w:r>
        <w:t>模板图（</w:t>
      </w:r>
      <w:r>
        <w:t>L3</w:t>
      </w:r>
      <w:r>
        <w:t>）；</w:t>
      </w:r>
      <w:r>
        <w:t>NG/</w:t>
      </w:r>
      <w:r>
        <w:t>漏检</w:t>
      </w:r>
      <w:r>
        <w:t>/</w:t>
      </w:r>
      <w:r>
        <w:t>不良目录与</w:t>
      </w:r>
      <w:r>
        <w:t xml:space="preserve"> </w:t>
      </w:r>
      <w:r>
        <w:rPr>
          <w:rFonts w:ascii="Consolas" w:hAnsi="Consolas"/>
          <w:sz w:val="19"/>
        </w:rPr>
        <w:t>_Shift_</w:t>
      </w:r>
      <w:r>
        <w:t>/</w:t>
      </w:r>
      <w:r>
        <w:rPr>
          <w:rFonts w:ascii="Consolas" w:hAnsi="Consolas"/>
          <w:sz w:val="19"/>
        </w:rPr>
        <w:t>_MissPart_</w:t>
      </w:r>
      <w:r>
        <w:t>/</w:t>
      </w:r>
      <w:r>
        <w:rPr>
          <w:rFonts w:ascii="Consolas" w:hAnsi="Consolas"/>
          <w:sz w:val="19"/>
        </w:rPr>
        <w:t>less_tin</w:t>
      </w:r>
      <w:r>
        <w:t xml:space="preserve"> </w:t>
      </w:r>
      <w:r>
        <w:t>等关键词</w:t>
      </w:r>
      <w:r>
        <w:t xml:space="preserve"> → </w:t>
      </w:r>
      <w:r>
        <w:t>缺陷（自动带缺陷类型）；</w:t>
      </w:r>
      <w:r>
        <w:t>ok/</w:t>
      </w:r>
      <w:r>
        <w:t>良品</w:t>
      </w:r>
      <w:r>
        <w:t>/</w:t>
      </w:r>
      <w:r>
        <w:rPr>
          <w:b/>
        </w:rPr>
        <w:t>误报</w:t>
      </w:r>
      <w:r>
        <w:t>（</w:t>
      </w:r>
      <w:r>
        <w:t xml:space="preserve">AOI </w:t>
      </w:r>
      <w:r>
        <w:t>假报警实为正常）目录与</w:t>
      </w:r>
      <w:r>
        <w:t xml:space="preserve"> </w:t>
      </w:r>
      <w:r>
        <w:rPr>
          <w:rFonts w:ascii="Consolas" w:hAnsi="Consolas"/>
          <w:sz w:val="19"/>
        </w:rPr>
        <w:t>_OK</w:t>
      </w:r>
      <w:r>
        <w:t xml:space="preserve"> </w:t>
      </w:r>
      <w:r>
        <w:t>后缀</w:t>
      </w:r>
      <w:r>
        <w:t xml:space="preserve"> → </w:t>
      </w:r>
      <w:r>
        <w:t>正常；其余未识别</w:t>
      </w:r>
      <w:r>
        <w:t xml:space="preserve"> → </w:t>
      </w:r>
      <w:r>
        <w:t>默认按缺陷入检测组，确认弹窗逐分组修正（可改正常</w:t>
      </w:r>
      <w:r>
        <w:t>/</w:t>
      </w:r>
      <w:r>
        <w:t>跳过）。</w:t>
      </w:r>
    </w:p>
    <w:p w14:paraId="6E549780" w14:textId="77777777" w:rsidR="00A73C2B" w:rsidRDefault="00DA2C19">
      <w:r>
        <w:rPr>
          <w:b/>
        </w:rPr>
        <w:t xml:space="preserve">UI </w:t>
      </w:r>
      <w:r>
        <w:rPr>
          <w:b/>
        </w:rPr>
        <w:t>流程</w:t>
      </w:r>
      <w:r>
        <w:t>：新建数据源</w:t>
      </w:r>
      <w:r>
        <w:t xml:space="preserve"> → </w:t>
      </w:r>
      <w:r>
        <w:t>导入方式选「智能识别适配」</w:t>
      </w:r>
      <w:r>
        <w:t xml:space="preserve">→ </w:t>
      </w:r>
      <w:r>
        <w:t>填根目录</w:t>
      </w:r>
      <w:r>
        <w:t xml:space="preserve"> → </w:t>
      </w:r>
      <w:r>
        <w:t>识别确认弹窗（格式</w:t>
      </w:r>
      <w:r>
        <w:t>/</w:t>
      </w:r>
      <w:r>
        <w:t>品类</w:t>
      </w:r>
      <w:r>
        <w:t>/</w:t>
      </w:r>
      <w:r>
        <w:t>分组</w:t>
      </w:r>
      <w:r>
        <w:t>/</w:t>
      </w:r>
      <w:r>
        <w:t>计数</w:t>
      </w:r>
      <w:r>
        <w:t>/</w:t>
      </w:r>
      <w:r>
        <w:t>告警一览，</w:t>
      </w:r>
      <w:r>
        <w:t xml:space="preserve">mvtec </w:t>
      </w:r>
      <w:r>
        <w:t>按品类勾选、</w:t>
      </w:r>
      <w:r>
        <w:t xml:space="preserve">dir_rules </w:t>
      </w:r>
      <w:r>
        <w:t>按分组确认未识别处理方式）</w:t>
      </w:r>
      <w:r>
        <w:t xml:space="preserve">→ </w:t>
      </w:r>
      <w:r>
        <w:t>确认导入。识别结论自动回写数据源声明（多品类</w:t>
      </w:r>
      <w:r>
        <w:t>→per_category</w:t>
      </w:r>
      <w:r>
        <w:t>、含模板</w:t>
      </w:r>
      <w:r>
        <w:t>→has_template</w:t>
      </w:r>
      <w:r>
        <w:t>、标注档位按实际标注只升不降），工单数据条件自动聚合。</w:t>
      </w:r>
    </w:p>
    <w:p w14:paraId="3E44F27A" w14:textId="77777777" w:rsidR="00A73C2B" w:rsidRDefault="00DA2C19">
      <w:r>
        <w:rPr>
          <w:b/>
        </w:rPr>
        <w:t>性能与工程要点</w:t>
      </w:r>
      <w:r>
        <w:t>：</w:t>
      </w:r>
      <w:r>
        <w:t xml:space="preserve">probe </w:t>
      </w:r>
      <w:r>
        <w:t>只遍历目录</w:t>
      </w:r>
      <w:r>
        <w:t xml:space="preserve"> + </w:t>
      </w:r>
      <w:r>
        <w:t>少量</w:t>
      </w:r>
      <w:r>
        <w:t xml:space="preserve"> txt </w:t>
      </w:r>
      <w:r>
        <w:t>读取、不解码图像（</w:t>
      </w:r>
      <w:r>
        <w:t xml:space="preserve">MVTec 5354 </w:t>
      </w:r>
      <w:r>
        <w:t>图</w:t>
      </w:r>
      <w:r>
        <w:t xml:space="preserve"> ~1.1s</w:t>
      </w:r>
      <w:r>
        <w:t>、</w:t>
      </w:r>
      <w:r>
        <w:t xml:space="preserve">GYU-DET 11123 </w:t>
      </w:r>
      <w:r>
        <w:t>图</w:t>
      </w:r>
      <w:r>
        <w:t xml:space="preserve"> ~1.2s</w:t>
      </w:r>
      <w:r>
        <w:t>）；导入复用批量指纹去重</w:t>
      </w:r>
      <w:r>
        <w:t xml:space="preserve"> + </w:t>
      </w:r>
      <w:r>
        <w:t>后台进度。模块在主干</w:t>
      </w:r>
      <w:r>
        <w:t xml:space="preserve"> AOI_Core </w:t>
      </w:r>
      <w:r>
        <w:t>与树枝</w:t>
      </w:r>
      <w:r>
        <w:t xml:space="preserve"> PCB_Dual </w:t>
      </w:r>
      <w:r>
        <w:t>同步实现（</w:t>
      </w:r>
      <w:r>
        <w:rPr>
          <w:rFonts w:ascii="Consolas" w:hAnsi="Consolas"/>
          <w:sz w:val="19"/>
        </w:rPr>
        <w:t>/api/datasources/probe</w:t>
      </w:r>
      <w:r>
        <w:t xml:space="preserve"> + </w:t>
      </w:r>
      <w:r>
        <w:rPr>
          <w:rFonts w:ascii="Consolas" w:hAnsi="Consolas"/>
          <w:sz w:val="19"/>
        </w:rPr>
        <w:t>/api/datasources/adapt_import</w:t>
      </w:r>
      <w:r>
        <w:t>），全部识别规则经真实桌面</w:t>
      </w:r>
      <w:r>
        <w:t xml:space="preserve"> UI </w:t>
      </w:r>
      <w:r>
        <w:t>对上述数据集逐个实测通过，并在实测中发现修复</w:t>
      </w:r>
      <w:r>
        <w:t xml:space="preserve"> 3 </w:t>
      </w:r>
      <w:r>
        <w:t>处联动问题（统计批次对比接口缺列</w:t>
      </w:r>
      <w:r>
        <w:t xml:space="preserve"> 500</w:t>
      </w:r>
      <w:r>
        <w:t>、模板图误入检测批次、识别后标注档位未校正</w:t>
      </w:r>
      <w:r>
        <w:t>——</w:t>
      </w:r>
      <w:r>
        <w:t>详见指南</w:t>
      </w:r>
      <w:r>
        <w:t xml:space="preserve"> §7.6</w:t>
      </w:r>
      <w:r>
        <w:t>）。</w:t>
      </w:r>
    </w:p>
    <w:p w14:paraId="7616F83A" w14:textId="77777777" w:rsidR="00A73C2B" w:rsidRDefault="00DA2C19">
      <w:pPr>
        <w:pStyle w:val="31"/>
      </w:pPr>
      <w:bookmarkStart w:id="26" w:name="_Toc239192545"/>
      <w:r>
        <w:rPr>
          <w:rFonts w:ascii="Times New Roman" w:eastAsia="宋体" w:hAnsi="Times New Roman"/>
        </w:rPr>
        <w:t xml:space="preserve">3.2.13 </w:t>
      </w:r>
      <w:r>
        <w:rPr>
          <w:rFonts w:ascii="Times New Roman" w:eastAsia="宋体" w:hAnsi="Times New Roman"/>
        </w:rPr>
        <w:t>系统运行截图（工单全流程实录）</w:t>
      </w:r>
      <w:bookmarkEnd w:id="26"/>
    </w:p>
    <w:p w14:paraId="6A3DB4F7" w14:textId="77777777" w:rsidR="00A73C2B" w:rsidRDefault="00DA2C19">
      <w:r>
        <w:t>截图重点展示</w:t>
      </w:r>
      <w:r>
        <w:t>"</w:t>
      </w:r>
      <w:r>
        <w:t>建单</w:t>
      </w:r>
      <w:r>
        <w:t>→</w:t>
      </w:r>
      <w:r>
        <w:t>检测</w:t>
      </w:r>
      <w:r>
        <w:t>→</w:t>
      </w:r>
      <w:r>
        <w:t>反馈</w:t>
      </w:r>
      <w:r>
        <w:t>→</w:t>
      </w:r>
      <w:r>
        <w:t>学习</w:t>
      </w:r>
      <w:r>
        <w:t>→</w:t>
      </w:r>
      <w:r>
        <w:t>回队</w:t>
      </w:r>
      <w:r>
        <w:t>"</w:t>
      </w:r>
      <w:r>
        <w:t>的连续过程，让评委可以直接看到在线学习不是抽象概念，而是被放进真实可操作的软件流程。以下截图来自主干系统</w:t>
      </w:r>
      <w:r>
        <w:t xml:space="preserve"> AOI_Core </w:t>
      </w:r>
      <w:r>
        <w:lastRenderedPageBreak/>
        <w:t>一次完整工单流程的真实运行记录（对应辅助材料</w:t>
      </w:r>
      <w:r>
        <w:t xml:space="preserve"> </w:t>
      </w:r>
      <w:r>
        <w:rPr>
          <w:rFonts w:ascii="Consolas" w:hAnsi="Consolas"/>
          <w:sz w:val="19"/>
        </w:rPr>
        <w:t>AOI_Core/tests/_wo1_shots/</w:t>
      </w:r>
      <w:r>
        <w:t xml:space="preserve"> </w:t>
      </w:r>
      <w:r>
        <w:t>全流程走查）：</w:t>
      </w:r>
    </w:p>
    <w:p w14:paraId="5C545726" w14:textId="77777777" w:rsidR="00A73C2B" w:rsidRDefault="00DA2C19">
      <w:pPr>
        <w:spacing w:before="120" w:after="40"/>
        <w:jc w:val="center"/>
      </w:pPr>
      <w:r>
        <w:rPr>
          <w:noProof/>
        </w:rPr>
        <w:drawing>
          <wp:inline distT="0" distB="0" distL="0" distR="0" wp14:anchorId="2DD40822" wp14:editId="3A48BC4B">
            <wp:extent cx="5220000" cy="320877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工作台_工单表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08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02A77" w14:textId="77777777" w:rsidR="00A73C2B" w:rsidRDefault="00DA2C19">
      <w:pPr>
        <w:jc w:val="center"/>
      </w:pPr>
      <w:r>
        <w:rPr>
          <w:color w:val="595959"/>
          <w:sz w:val="18"/>
        </w:rPr>
        <w:t>图</w:t>
      </w:r>
      <w:r>
        <w:rPr>
          <w:color w:val="595959"/>
          <w:sz w:val="18"/>
        </w:rPr>
        <w:t xml:space="preserve">3 </w:t>
      </w:r>
      <w:r>
        <w:rPr>
          <w:color w:val="595959"/>
          <w:sz w:val="18"/>
        </w:rPr>
        <w:t>工作台：工单列表与品类状态机</w:t>
      </w:r>
    </w:p>
    <w:p w14:paraId="5D89F304" w14:textId="77777777" w:rsidR="00A73C2B" w:rsidRDefault="00DA2C19">
      <w:pPr>
        <w:spacing w:before="120" w:after="40"/>
        <w:jc w:val="center"/>
      </w:pPr>
      <w:r>
        <w:rPr>
          <w:noProof/>
        </w:rPr>
        <w:drawing>
          <wp:inline distT="0" distB="0" distL="0" distR="0" wp14:anchorId="136C6F14" wp14:editId="41EDFFF9">
            <wp:extent cx="5220000" cy="255948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准备模型_结果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559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CCDDA" w14:textId="77777777" w:rsidR="00A73C2B" w:rsidRDefault="00DA2C19">
      <w:pPr>
        <w:jc w:val="center"/>
      </w:pPr>
      <w:r>
        <w:rPr>
          <w:color w:val="595959"/>
          <w:sz w:val="18"/>
        </w:rPr>
        <w:t>图</w:t>
      </w:r>
      <w:r>
        <w:rPr>
          <w:color w:val="595959"/>
          <w:sz w:val="18"/>
        </w:rPr>
        <w:t xml:space="preserve">4 </w:t>
      </w:r>
      <w:r>
        <w:rPr>
          <w:color w:val="595959"/>
          <w:sz w:val="18"/>
        </w:rPr>
        <w:t>模型管理：</w:t>
      </w:r>
      <w:r>
        <w:rPr>
          <w:color w:val="595959"/>
          <w:sz w:val="18"/>
        </w:rPr>
        <w:t xml:space="preserve">100+30 </w:t>
      </w:r>
      <w:r>
        <w:rPr>
          <w:color w:val="595959"/>
          <w:sz w:val="18"/>
        </w:rPr>
        <w:t>少样本预训练（准备模型）结果与体检结论</w:t>
      </w:r>
    </w:p>
    <w:p w14:paraId="07B1DF2B" w14:textId="77777777" w:rsidR="00A73C2B" w:rsidRDefault="00DA2C19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6281C5A7" wp14:editId="27887B79">
            <wp:extent cx="5220000" cy="320877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监控_自动检测后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08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B2639" w14:textId="77777777" w:rsidR="00A73C2B" w:rsidRDefault="00DA2C19">
      <w:pPr>
        <w:jc w:val="center"/>
      </w:pPr>
      <w:r>
        <w:rPr>
          <w:color w:val="595959"/>
          <w:sz w:val="18"/>
        </w:rPr>
        <w:t>图</w:t>
      </w:r>
      <w:r>
        <w:rPr>
          <w:color w:val="595959"/>
          <w:sz w:val="18"/>
        </w:rPr>
        <w:t xml:space="preserve">5 </w:t>
      </w:r>
      <w:r>
        <w:rPr>
          <w:color w:val="595959"/>
          <w:sz w:val="18"/>
        </w:rPr>
        <w:t>实时监控：产线自动检测中，逐图输出判定</w:t>
      </w:r>
      <w:r>
        <w:rPr>
          <w:color w:val="595959"/>
          <w:sz w:val="18"/>
        </w:rPr>
        <w:t>/</w:t>
      </w:r>
      <w:r>
        <w:rPr>
          <w:color w:val="595959"/>
          <w:sz w:val="18"/>
        </w:rPr>
        <w:t>热力图</w:t>
      </w:r>
      <w:r>
        <w:rPr>
          <w:color w:val="595959"/>
          <w:sz w:val="18"/>
        </w:rPr>
        <w:t>/</w:t>
      </w:r>
      <w:r>
        <w:rPr>
          <w:color w:val="595959"/>
          <w:sz w:val="18"/>
        </w:rPr>
        <w:t>缺陷框与延迟</w:t>
      </w:r>
    </w:p>
    <w:p w14:paraId="05863BFE" w14:textId="77777777" w:rsidR="00A73C2B" w:rsidRDefault="00DA2C19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39F5A8B3" wp14:editId="2055A968">
            <wp:extent cx="5220000" cy="598435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反馈对话框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5984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8263D" w14:textId="77777777" w:rsidR="00A73C2B" w:rsidRDefault="00DA2C19">
      <w:pPr>
        <w:jc w:val="center"/>
      </w:pPr>
      <w:r>
        <w:rPr>
          <w:color w:val="595959"/>
          <w:sz w:val="18"/>
        </w:rPr>
        <w:t>图</w:t>
      </w:r>
      <w:r>
        <w:rPr>
          <w:color w:val="595959"/>
          <w:sz w:val="18"/>
        </w:rPr>
        <w:t xml:space="preserve">6 </w:t>
      </w:r>
      <w:r>
        <w:rPr>
          <w:color w:val="595959"/>
          <w:sz w:val="18"/>
        </w:rPr>
        <w:t>错检反馈对话框：操作员标记漏检</w:t>
      </w:r>
      <w:r>
        <w:rPr>
          <w:color w:val="595959"/>
          <w:sz w:val="18"/>
        </w:rPr>
        <w:t>/</w:t>
      </w:r>
      <w:r>
        <w:rPr>
          <w:color w:val="595959"/>
          <w:sz w:val="18"/>
        </w:rPr>
        <w:t>误检，实时回流（赛题</w:t>
      </w:r>
      <w:r>
        <w:rPr>
          <w:color w:val="595959"/>
          <w:sz w:val="18"/>
        </w:rPr>
        <w:t>"</w:t>
      </w:r>
      <w:r>
        <w:rPr>
          <w:color w:val="595959"/>
          <w:sz w:val="18"/>
        </w:rPr>
        <w:t>用户反馈驱动优化</w:t>
      </w:r>
      <w:r>
        <w:rPr>
          <w:color w:val="595959"/>
          <w:sz w:val="18"/>
        </w:rPr>
        <w:t>"</w:t>
      </w:r>
      <w:r>
        <w:rPr>
          <w:color w:val="595959"/>
          <w:sz w:val="18"/>
        </w:rPr>
        <w:t>）</w:t>
      </w:r>
    </w:p>
    <w:p w14:paraId="789FB704" w14:textId="77777777" w:rsidR="00A73C2B" w:rsidRDefault="00DA2C19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1150AE1C" wp14:editId="5F342BE8">
            <wp:extent cx="5220000" cy="320877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监控_学习提升后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08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D11E3" w14:textId="77777777" w:rsidR="00A73C2B" w:rsidRDefault="00DA2C19">
      <w:pPr>
        <w:jc w:val="center"/>
      </w:pPr>
      <w:r>
        <w:rPr>
          <w:color w:val="595959"/>
          <w:sz w:val="18"/>
        </w:rPr>
        <w:t>图</w:t>
      </w:r>
      <w:r>
        <w:rPr>
          <w:color w:val="595959"/>
          <w:sz w:val="18"/>
        </w:rPr>
        <w:t xml:space="preserve">7 </w:t>
      </w:r>
      <w:r>
        <w:rPr>
          <w:color w:val="595959"/>
          <w:sz w:val="18"/>
        </w:rPr>
        <w:t>学习提升完成：反馈巩固生成新版本（可回滚），监控页恢复检测</w:t>
      </w:r>
    </w:p>
    <w:p w14:paraId="1BE3E7A4" w14:textId="77777777" w:rsidR="00A73C2B" w:rsidRDefault="00DA2C19">
      <w:pPr>
        <w:spacing w:before="120" w:after="40"/>
        <w:jc w:val="center"/>
      </w:pPr>
      <w:r>
        <w:rPr>
          <w:noProof/>
        </w:rPr>
        <w:drawing>
          <wp:inline distT="0" distB="0" distL="0" distR="0" wp14:anchorId="6F8544E9" wp14:editId="66B1927B">
            <wp:extent cx="5220000" cy="320877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数据管理_队列回队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08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A3E92" w14:textId="77777777" w:rsidR="00A73C2B" w:rsidRDefault="00DA2C19">
      <w:pPr>
        <w:jc w:val="center"/>
      </w:pPr>
      <w:r>
        <w:rPr>
          <w:color w:val="595959"/>
          <w:sz w:val="18"/>
        </w:rPr>
        <w:t>图</w:t>
      </w:r>
      <w:r>
        <w:rPr>
          <w:color w:val="595959"/>
          <w:sz w:val="18"/>
        </w:rPr>
        <w:t xml:space="preserve">8 </w:t>
      </w:r>
      <w:r>
        <w:rPr>
          <w:color w:val="595959"/>
          <w:sz w:val="18"/>
        </w:rPr>
        <w:t>数据管理：批次回队重新检测，用于复核反馈更新前后的结果</w:t>
      </w:r>
    </w:p>
    <w:p w14:paraId="027F1F2A" w14:textId="77777777" w:rsidR="00A73C2B" w:rsidRDefault="00DA2C19">
      <w:pPr>
        <w:pStyle w:val="21"/>
      </w:pPr>
      <w:bookmarkStart w:id="27" w:name="_Toc239192546"/>
      <w:r>
        <w:rPr>
          <w:rFonts w:ascii="Times New Roman" w:eastAsia="宋体" w:hAnsi="Times New Roman"/>
        </w:rPr>
        <w:t xml:space="preserve">3.3 </w:t>
      </w:r>
      <w:r>
        <w:rPr>
          <w:rFonts w:ascii="Times New Roman" w:eastAsia="宋体" w:hAnsi="Times New Roman"/>
        </w:rPr>
        <w:t>计划和分工</w:t>
      </w:r>
      <w:bookmarkEnd w:id="27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78"/>
        <w:gridCol w:w="2078"/>
        <w:gridCol w:w="2078"/>
        <w:gridCol w:w="2078"/>
      </w:tblGrid>
      <w:tr w:rsidR="00A73C2B" w14:paraId="556DA1D7" w14:textId="77777777">
        <w:trPr>
          <w:jc w:val="center"/>
        </w:trPr>
        <w:tc>
          <w:tcPr>
            <w:tcW w:w="2078" w:type="dxa"/>
            <w:shd w:val="clear" w:color="auto" w:fill="F2F2F2"/>
            <w:vAlign w:val="center"/>
          </w:tcPr>
          <w:p w14:paraId="61DB439B" w14:textId="77777777" w:rsidR="00A73C2B" w:rsidRDefault="00DA2C19">
            <w:pPr>
              <w:spacing w:line="288" w:lineRule="auto"/>
              <w:jc w:val="center"/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w="2078" w:type="dxa"/>
            <w:shd w:val="clear" w:color="auto" w:fill="F2F2F2"/>
            <w:vAlign w:val="center"/>
          </w:tcPr>
          <w:p w14:paraId="33BD77BD" w14:textId="77777777" w:rsidR="00A73C2B" w:rsidRDefault="00DA2C19">
            <w:pPr>
              <w:spacing w:line="288" w:lineRule="auto"/>
              <w:jc w:val="center"/>
            </w:pPr>
            <w:r>
              <w:rPr>
                <w:b/>
                <w:sz w:val="18"/>
              </w:rPr>
              <w:t>时间</w:t>
            </w:r>
          </w:p>
        </w:tc>
        <w:tc>
          <w:tcPr>
            <w:tcW w:w="2078" w:type="dxa"/>
            <w:shd w:val="clear" w:color="auto" w:fill="F2F2F2"/>
            <w:vAlign w:val="center"/>
          </w:tcPr>
          <w:p w14:paraId="06A763C2" w14:textId="77777777" w:rsidR="00A73C2B" w:rsidRDefault="00DA2C19">
            <w:pPr>
              <w:spacing w:line="288" w:lineRule="auto"/>
              <w:jc w:val="center"/>
            </w:pPr>
            <w:r>
              <w:rPr>
                <w:b/>
                <w:sz w:val="18"/>
              </w:rPr>
              <w:t>里程碑</w:t>
            </w:r>
          </w:p>
        </w:tc>
        <w:tc>
          <w:tcPr>
            <w:tcW w:w="2078" w:type="dxa"/>
            <w:shd w:val="clear" w:color="auto" w:fill="F2F2F2"/>
            <w:vAlign w:val="center"/>
          </w:tcPr>
          <w:p w14:paraId="5EAAB1A3" w14:textId="77777777" w:rsidR="00A73C2B" w:rsidRDefault="00DA2C19">
            <w:pPr>
              <w:spacing w:line="288" w:lineRule="auto"/>
              <w:jc w:val="center"/>
            </w:pPr>
            <w:r>
              <w:rPr>
                <w:b/>
                <w:sz w:val="18"/>
              </w:rPr>
              <w:t>分工</w:t>
            </w:r>
          </w:p>
        </w:tc>
      </w:tr>
      <w:tr w:rsidR="00A73C2B" w14:paraId="258C64C1" w14:textId="77777777">
        <w:trPr>
          <w:jc w:val="center"/>
        </w:trPr>
        <w:tc>
          <w:tcPr>
            <w:tcW w:w="2078" w:type="dxa"/>
            <w:vAlign w:val="center"/>
          </w:tcPr>
          <w:p w14:paraId="69E696F6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M0</w:t>
            </w:r>
          </w:p>
        </w:tc>
        <w:tc>
          <w:tcPr>
            <w:tcW w:w="2078" w:type="dxa"/>
            <w:vAlign w:val="center"/>
          </w:tcPr>
          <w:p w14:paraId="4E3A3DBF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 xml:space="preserve">2026.07 </w:t>
            </w:r>
            <w:r>
              <w:rPr>
                <w:sz w:val="18"/>
              </w:rPr>
              <w:t>下旬</w:t>
            </w:r>
          </w:p>
        </w:tc>
        <w:tc>
          <w:tcPr>
            <w:tcW w:w="2078" w:type="dxa"/>
            <w:vAlign w:val="center"/>
          </w:tcPr>
          <w:p w14:paraId="2B5FB52F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协议与骨架：隔离断言、分块全量精检、槽位接口、诚实基线、粒度</w:t>
            </w:r>
            <w:r>
              <w:rPr>
                <w:sz w:val="18"/>
              </w:rPr>
              <w:t>-</w:t>
            </w:r>
            <w:r>
              <w:rPr>
                <w:sz w:val="18"/>
              </w:rPr>
              <w:t>速度工作点</w:t>
            </w:r>
          </w:p>
        </w:tc>
        <w:tc>
          <w:tcPr>
            <w:tcW w:w="2078" w:type="dxa"/>
            <w:vAlign w:val="center"/>
          </w:tcPr>
          <w:p w14:paraId="11B69C07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成员</w:t>
            </w:r>
            <w:r>
              <w:rPr>
                <w:sz w:val="18"/>
              </w:rPr>
              <w:t>A</w:t>
            </w:r>
            <w:r>
              <w:rPr>
                <w:sz w:val="18"/>
              </w:rPr>
              <w:t>：管线骨架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协议；成员</w:t>
            </w:r>
            <w:r>
              <w:rPr>
                <w:sz w:val="18"/>
              </w:rPr>
              <w:t>B</w:t>
            </w:r>
            <w:r>
              <w:rPr>
                <w:sz w:val="18"/>
              </w:rPr>
              <w:t>：评测协议</w:t>
            </w:r>
          </w:p>
        </w:tc>
      </w:tr>
      <w:tr w:rsidR="00A73C2B" w14:paraId="015647B7" w14:textId="77777777">
        <w:trPr>
          <w:jc w:val="center"/>
        </w:trPr>
        <w:tc>
          <w:tcPr>
            <w:tcW w:w="2078" w:type="dxa"/>
            <w:vAlign w:val="center"/>
          </w:tcPr>
          <w:p w14:paraId="1601FA09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M1</w:t>
            </w:r>
          </w:p>
        </w:tc>
        <w:tc>
          <w:tcPr>
            <w:tcW w:w="2078" w:type="dxa"/>
            <w:vAlign w:val="center"/>
          </w:tcPr>
          <w:p w14:paraId="64E1EE67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 xml:space="preserve">2026.08 </w:t>
            </w:r>
            <w:r>
              <w:rPr>
                <w:sz w:val="18"/>
              </w:rPr>
              <w:t>上旬</w:t>
            </w:r>
          </w:p>
        </w:tc>
        <w:tc>
          <w:tcPr>
            <w:tcW w:w="2078" w:type="dxa"/>
            <w:vAlign w:val="center"/>
          </w:tcPr>
          <w:p w14:paraId="4A83DC07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槽位齐套：全槽位接</w:t>
            </w:r>
            <w:r>
              <w:rPr>
                <w:sz w:val="18"/>
              </w:rPr>
              <w:lastRenderedPageBreak/>
              <w:t>入、</w:t>
            </w:r>
            <w:r>
              <w:rPr>
                <w:sz w:val="18"/>
              </w:rPr>
              <w:t xml:space="preserve">CDF </w:t>
            </w:r>
            <w:r>
              <w:rPr>
                <w:sz w:val="18"/>
              </w:rPr>
              <w:t>校准、特征贡献档案、跨品类预训练</w:t>
            </w:r>
          </w:p>
        </w:tc>
        <w:tc>
          <w:tcPr>
            <w:tcW w:w="2078" w:type="dxa"/>
            <w:vAlign w:val="center"/>
          </w:tcPr>
          <w:p w14:paraId="3F9CE6FD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lastRenderedPageBreak/>
              <w:t>成员</w:t>
            </w:r>
            <w:r>
              <w:rPr>
                <w:sz w:val="18"/>
              </w:rPr>
              <w:t>A</w:t>
            </w:r>
            <w:r>
              <w:rPr>
                <w:sz w:val="18"/>
              </w:rPr>
              <w:t>：</w:t>
            </w:r>
            <w:r>
              <w:rPr>
                <w:sz w:val="18"/>
              </w:rPr>
              <w:t>disc/</w:t>
            </w:r>
            <w:r>
              <w:rPr>
                <w:sz w:val="18"/>
              </w:rPr>
              <w:t>预训练；</w:t>
            </w:r>
            <w:r>
              <w:rPr>
                <w:sz w:val="18"/>
              </w:rPr>
              <w:lastRenderedPageBreak/>
              <w:t>成员</w:t>
            </w:r>
            <w:r>
              <w:rPr>
                <w:sz w:val="18"/>
              </w:rPr>
              <w:t>B</w:t>
            </w:r>
            <w:r>
              <w:rPr>
                <w:sz w:val="18"/>
              </w:rPr>
              <w:t>：</w:t>
            </w:r>
            <w:r>
              <w:rPr>
                <w:sz w:val="18"/>
              </w:rPr>
              <w:t>layout/</w:t>
            </w:r>
            <w:r>
              <w:rPr>
                <w:sz w:val="18"/>
              </w:rPr>
              <w:t>特征组</w:t>
            </w:r>
          </w:p>
        </w:tc>
      </w:tr>
      <w:tr w:rsidR="00A73C2B" w14:paraId="515CE7B6" w14:textId="77777777">
        <w:trPr>
          <w:jc w:val="center"/>
        </w:trPr>
        <w:tc>
          <w:tcPr>
            <w:tcW w:w="2078" w:type="dxa"/>
            <w:vAlign w:val="center"/>
          </w:tcPr>
          <w:p w14:paraId="6609D5C0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lastRenderedPageBreak/>
              <w:t>M2</w:t>
            </w:r>
          </w:p>
        </w:tc>
        <w:tc>
          <w:tcPr>
            <w:tcW w:w="2078" w:type="dxa"/>
            <w:vAlign w:val="center"/>
          </w:tcPr>
          <w:p w14:paraId="225A0F47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 xml:space="preserve">2026.08 </w:t>
            </w:r>
            <w:r>
              <w:rPr>
                <w:sz w:val="18"/>
              </w:rPr>
              <w:t>中旬</w:t>
            </w:r>
          </w:p>
        </w:tc>
        <w:tc>
          <w:tcPr>
            <w:tcW w:w="2078" w:type="dxa"/>
            <w:vAlign w:val="center"/>
          </w:tcPr>
          <w:p w14:paraId="7408E4A4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路由与可视化：软路由、分层输出（框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掩码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类型归因）、视频模态</w:t>
            </w:r>
          </w:p>
        </w:tc>
        <w:tc>
          <w:tcPr>
            <w:tcW w:w="2078" w:type="dxa"/>
            <w:vAlign w:val="center"/>
          </w:tcPr>
          <w:p w14:paraId="14385D38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成员</w:t>
            </w:r>
            <w:r>
              <w:rPr>
                <w:sz w:val="18"/>
              </w:rPr>
              <w:t>A</w:t>
            </w:r>
            <w:r>
              <w:rPr>
                <w:sz w:val="18"/>
              </w:rPr>
              <w:t>：路由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视频；成员</w:t>
            </w:r>
            <w:r>
              <w:rPr>
                <w:sz w:val="18"/>
              </w:rPr>
              <w:t>B</w:t>
            </w:r>
            <w:r>
              <w:rPr>
                <w:sz w:val="18"/>
              </w:rPr>
              <w:t>：可视化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归因</w:t>
            </w:r>
          </w:p>
        </w:tc>
      </w:tr>
      <w:tr w:rsidR="00A73C2B" w14:paraId="7934C4B3" w14:textId="77777777">
        <w:trPr>
          <w:jc w:val="center"/>
        </w:trPr>
        <w:tc>
          <w:tcPr>
            <w:tcW w:w="2078" w:type="dxa"/>
            <w:vAlign w:val="center"/>
          </w:tcPr>
          <w:p w14:paraId="74321E0F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M3</w:t>
            </w:r>
          </w:p>
        </w:tc>
        <w:tc>
          <w:tcPr>
            <w:tcW w:w="2078" w:type="dxa"/>
            <w:vAlign w:val="center"/>
          </w:tcPr>
          <w:p w14:paraId="41B829B3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 xml:space="preserve">2026.08 </w:t>
            </w:r>
            <w:r>
              <w:rPr>
                <w:sz w:val="18"/>
              </w:rPr>
              <w:t>中旬</w:t>
            </w:r>
          </w:p>
        </w:tc>
        <w:tc>
          <w:tcPr>
            <w:tcW w:w="2078" w:type="dxa"/>
            <w:vAlign w:val="center"/>
          </w:tcPr>
          <w:p w14:paraId="5124826E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 xml:space="preserve">SSOCL </w:t>
            </w:r>
            <w:r>
              <w:rPr>
                <w:sz w:val="18"/>
              </w:rPr>
              <w:t>闭环（核心）：三类反馈、双库制、缺陷样例拦截、版本回滚、学习曲线实验</w:t>
            </w:r>
          </w:p>
        </w:tc>
        <w:tc>
          <w:tcPr>
            <w:tcW w:w="2078" w:type="dxa"/>
            <w:vAlign w:val="center"/>
          </w:tcPr>
          <w:p w14:paraId="00AC9DF7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成员</w:t>
            </w:r>
            <w:r>
              <w:rPr>
                <w:sz w:val="18"/>
              </w:rPr>
              <w:t>A</w:t>
            </w:r>
            <w:r>
              <w:rPr>
                <w:sz w:val="18"/>
              </w:rPr>
              <w:t>：反馈链路；成员</w:t>
            </w:r>
            <w:r>
              <w:rPr>
                <w:sz w:val="18"/>
              </w:rPr>
              <w:t>B</w:t>
            </w:r>
            <w:r>
              <w:rPr>
                <w:sz w:val="18"/>
              </w:rPr>
              <w:t>：学习曲线评测</w:t>
            </w:r>
          </w:p>
        </w:tc>
      </w:tr>
      <w:tr w:rsidR="00A73C2B" w14:paraId="4B852993" w14:textId="77777777">
        <w:trPr>
          <w:jc w:val="center"/>
        </w:trPr>
        <w:tc>
          <w:tcPr>
            <w:tcW w:w="2078" w:type="dxa"/>
            <w:vAlign w:val="center"/>
          </w:tcPr>
          <w:p w14:paraId="786AFB2A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M4</w:t>
            </w:r>
          </w:p>
        </w:tc>
        <w:tc>
          <w:tcPr>
            <w:tcW w:w="2078" w:type="dxa"/>
            <w:vAlign w:val="center"/>
          </w:tcPr>
          <w:p w14:paraId="3B327477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 xml:space="preserve">2026.08 </w:t>
            </w:r>
            <w:r>
              <w:rPr>
                <w:sz w:val="18"/>
              </w:rPr>
              <w:t>下旬</w:t>
            </w:r>
          </w:p>
        </w:tc>
        <w:tc>
          <w:tcPr>
            <w:tcW w:w="2078" w:type="dxa"/>
            <w:vAlign w:val="center"/>
          </w:tcPr>
          <w:p w14:paraId="19AADCF6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提速与交付：速度工作点、</w:t>
            </w:r>
            <w:r>
              <w:rPr>
                <w:sz w:val="18"/>
              </w:rPr>
              <w:t xml:space="preserve">CPU </w:t>
            </w:r>
            <w:r>
              <w:rPr>
                <w:sz w:val="18"/>
              </w:rPr>
              <w:t>降配、追溯</w:t>
            </w:r>
            <w:r>
              <w:rPr>
                <w:sz w:val="18"/>
              </w:rPr>
              <w:t xml:space="preserve"> API</w:t>
            </w:r>
            <w:r>
              <w:rPr>
                <w:sz w:val="18"/>
              </w:rPr>
              <w:t>、全量最终评测、交付物</w:t>
            </w:r>
          </w:p>
        </w:tc>
        <w:tc>
          <w:tcPr>
            <w:tcW w:w="2078" w:type="dxa"/>
            <w:vAlign w:val="center"/>
          </w:tcPr>
          <w:p w14:paraId="4AEB9A24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全员：全量评测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文档</w:t>
            </w:r>
          </w:p>
        </w:tc>
      </w:tr>
      <w:tr w:rsidR="00A73C2B" w14:paraId="4B2B35CE" w14:textId="77777777">
        <w:trPr>
          <w:jc w:val="center"/>
        </w:trPr>
        <w:tc>
          <w:tcPr>
            <w:tcW w:w="2078" w:type="dxa"/>
            <w:vAlign w:val="center"/>
          </w:tcPr>
          <w:p w14:paraId="4E98C5B7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M5</w:t>
            </w:r>
          </w:p>
        </w:tc>
        <w:tc>
          <w:tcPr>
            <w:tcW w:w="2078" w:type="dxa"/>
            <w:vAlign w:val="center"/>
          </w:tcPr>
          <w:p w14:paraId="55E5EB19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 xml:space="preserve">2026.08 </w:t>
            </w:r>
            <w:r>
              <w:rPr>
                <w:sz w:val="18"/>
              </w:rPr>
              <w:t>下旬</w:t>
            </w:r>
          </w:p>
        </w:tc>
        <w:tc>
          <w:tcPr>
            <w:tcW w:w="2078" w:type="dxa"/>
            <w:vAlign w:val="center"/>
          </w:tcPr>
          <w:p w14:paraId="70791451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产线化建设（</w:t>
            </w:r>
            <w:r>
              <w:rPr>
                <w:sz w:val="18"/>
              </w:rPr>
              <w:t>M10-M16</w:t>
            </w:r>
            <w:r>
              <w:rPr>
                <w:sz w:val="18"/>
              </w:rPr>
              <w:t>）：鉴权</w:t>
            </w:r>
            <w:r>
              <w:rPr>
                <w:sz w:val="18"/>
              </w:rPr>
              <w:t>/PLC/</w:t>
            </w:r>
            <w:r>
              <w:rPr>
                <w:sz w:val="18"/>
              </w:rPr>
              <w:t>归档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导出、三角色权限、对位预警、用户旅程编排、数据生命周期</w:t>
            </w:r>
          </w:p>
        </w:tc>
        <w:tc>
          <w:tcPr>
            <w:tcW w:w="2078" w:type="dxa"/>
            <w:vAlign w:val="center"/>
          </w:tcPr>
          <w:p w14:paraId="700D5964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成员</w:t>
            </w:r>
            <w:r>
              <w:rPr>
                <w:sz w:val="18"/>
              </w:rPr>
              <w:t>A</w:t>
            </w:r>
            <w:r>
              <w:rPr>
                <w:sz w:val="18"/>
              </w:rPr>
              <w:t>：后端安全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集成；成员</w:t>
            </w:r>
            <w:r>
              <w:rPr>
                <w:sz w:val="18"/>
              </w:rPr>
              <w:t>B</w:t>
            </w:r>
            <w:r>
              <w:rPr>
                <w:sz w:val="18"/>
              </w:rPr>
              <w:t>：前端编排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文档</w:t>
            </w:r>
          </w:p>
        </w:tc>
      </w:tr>
      <w:tr w:rsidR="00A73C2B" w14:paraId="199D53C5" w14:textId="77777777">
        <w:trPr>
          <w:jc w:val="center"/>
        </w:trPr>
        <w:tc>
          <w:tcPr>
            <w:tcW w:w="2078" w:type="dxa"/>
            <w:vAlign w:val="center"/>
          </w:tcPr>
          <w:p w14:paraId="53BC1001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提交</w:t>
            </w:r>
          </w:p>
        </w:tc>
        <w:tc>
          <w:tcPr>
            <w:tcW w:w="2078" w:type="dxa"/>
            <w:vAlign w:val="center"/>
          </w:tcPr>
          <w:p w14:paraId="70BECCFA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 xml:space="preserve">2026.09.01 </w:t>
            </w:r>
            <w:r>
              <w:rPr>
                <w:sz w:val="18"/>
              </w:rPr>
              <w:t>前</w:t>
            </w:r>
          </w:p>
        </w:tc>
        <w:tc>
          <w:tcPr>
            <w:tcW w:w="2078" w:type="dxa"/>
            <w:vAlign w:val="center"/>
          </w:tcPr>
          <w:p w14:paraId="62CA921F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按提交规范完成简介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项目文档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视频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其他材料</w:t>
            </w:r>
          </w:p>
        </w:tc>
        <w:tc>
          <w:tcPr>
            <w:tcW w:w="2078" w:type="dxa"/>
            <w:vAlign w:val="center"/>
          </w:tcPr>
          <w:p w14:paraId="1054A07B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全员</w:t>
            </w:r>
          </w:p>
        </w:tc>
      </w:tr>
    </w:tbl>
    <w:p w14:paraId="43A3722D" w14:textId="77777777" w:rsidR="00A73C2B" w:rsidRDefault="00A73C2B"/>
    <w:p w14:paraId="705FF85E" w14:textId="77777777" w:rsidR="00A73C2B" w:rsidRDefault="00DA2C19">
      <w:r>
        <w:t>后续计划：进一步扩大跨域缺陷侧验证、增强多轮学习稳定性，并继续优化复杂光照和强域差场景；初赛通过后进入决赛路演与答辩，进一步完善缺陷类型覆盖矩阵与多轮持续学习叙事。</w:t>
      </w:r>
    </w:p>
    <w:p w14:paraId="2CC82E0D" w14:textId="77777777" w:rsidR="00A73C2B" w:rsidRDefault="00DA2C19">
      <w:pPr>
        <w:pStyle w:val="21"/>
      </w:pPr>
      <w:bookmarkStart w:id="28" w:name="_Toc239192547"/>
      <w:r>
        <w:rPr>
          <w:rFonts w:ascii="Times New Roman" w:eastAsia="宋体" w:hAnsi="Times New Roman"/>
        </w:rPr>
        <w:t xml:space="preserve">3.4 </w:t>
      </w:r>
      <w:r>
        <w:rPr>
          <w:rFonts w:ascii="Times New Roman" w:eastAsia="宋体" w:hAnsi="Times New Roman"/>
        </w:rPr>
        <w:t>数据、行业知识、算法、硬件来源与引用说明</w:t>
      </w:r>
      <w:bookmarkEnd w:id="28"/>
    </w:p>
    <w:p w14:paraId="169B84F6" w14:textId="77777777" w:rsidR="00A73C2B" w:rsidRDefault="00DA2C19">
      <w:r>
        <w:t>依据提交规范</w:t>
      </w:r>
      <w:r>
        <w:t>"</w:t>
      </w:r>
      <w:r>
        <w:t>详细说明数据、行业知识、算法、硬件的来源，严格标注引用、借鉴的相关工作</w:t>
      </w:r>
      <w:r>
        <w:t>"</w:t>
      </w:r>
      <w: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A73C2B" w14:paraId="14ECC212" w14:textId="77777777">
        <w:trPr>
          <w:jc w:val="center"/>
        </w:trPr>
        <w:tc>
          <w:tcPr>
            <w:tcW w:w="2771" w:type="dxa"/>
            <w:shd w:val="clear" w:color="auto" w:fill="F2F2F2"/>
            <w:vAlign w:val="center"/>
          </w:tcPr>
          <w:p w14:paraId="67489BD8" w14:textId="77777777" w:rsidR="00A73C2B" w:rsidRDefault="00DA2C19">
            <w:pPr>
              <w:spacing w:line="288" w:lineRule="auto"/>
              <w:jc w:val="center"/>
            </w:pPr>
            <w:r>
              <w:rPr>
                <w:b/>
                <w:sz w:val="18"/>
              </w:rPr>
              <w:t>类别</w:t>
            </w:r>
          </w:p>
        </w:tc>
        <w:tc>
          <w:tcPr>
            <w:tcW w:w="2771" w:type="dxa"/>
            <w:shd w:val="clear" w:color="auto" w:fill="F2F2F2"/>
            <w:vAlign w:val="center"/>
          </w:tcPr>
          <w:p w14:paraId="678F9C6F" w14:textId="77777777" w:rsidR="00A73C2B" w:rsidRDefault="00DA2C19">
            <w:pPr>
              <w:spacing w:line="288" w:lineRule="auto"/>
              <w:jc w:val="center"/>
            </w:pPr>
            <w:r>
              <w:rPr>
                <w:b/>
                <w:sz w:val="18"/>
              </w:rPr>
              <w:t>来源</w:t>
            </w:r>
          </w:p>
        </w:tc>
        <w:tc>
          <w:tcPr>
            <w:tcW w:w="2771" w:type="dxa"/>
            <w:shd w:val="clear" w:color="auto" w:fill="F2F2F2"/>
            <w:vAlign w:val="center"/>
          </w:tcPr>
          <w:p w14:paraId="0B714EE8" w14:textId="77777777" w:rsidR="00A73C2B" w:rsidRDefault="00DA2C19">
            <w:pPr>
              <w:spacing w:line="288" w:lineRule="auto"/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:rsidR="00A73C2B" w14:paraId="3BAE1A85" w14:textId="77777777">
        <w:trPr>
          <w:jc w:val="center"/>
        </w:trPr>
        <w:tc>
          <w:tcPr>
            <w:tcW w:w="2771" w:type="dxa"/>
            <w:vAlign w:val="center"/>
          </w:tcPr>
          <w:p w14:paraId="59DDF152" w14:textId="77777777" w:rsidR="00A73C2B" w:rsidRDefault="00DA2C19">
            <w:pPr>
              <w:spacing w:line="288" w:lineRule="auto"/>
              <w:jc w:val="left"/>
            </w:pPr>
            <w:r>
              <w:rPr>
                <w:b/>
                <w:sz w:val="18"/>
              </w:rPr>
              <w:t>数据</w:t>
            </w:r>
          </w:p>
        </w:tc>
        <w:tc>
          <w:tcPr>
            <w:tcW w:w="2771" w:type="dxa"/>
            <w:vAlign w:val="center"/>
          </w:tcPr>
          <w:p w14:paraId="327FCD40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MVTec AD [4]</w:t>
            </w:r>
            <w:r>
              <w:rPr>
                <w:sz w:val="18"/>
              </w:rPr>
              <w:t>（公开）</w:t>
            </w:r>
          </w:p>
        </w:tc>
        <w:tc>
          <w:tcPr>
            <w:tcW w:w="2771" w:type="dxa"/>
            <w:vAlign w:val="center"/>
          </w:tcPr>
          <w:p w14:paraId="6BF1F0C1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跨品类预训练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泛化验证（</w:t>
            </w:r>
            <w:r>
              <w:rPr>
                <w:sz w:val="18"/>
              </w:rPr>
              <w:t xml:space="preserve">15 </w:t>
            </w:r>
            <w:r>
              <w:rPr>
                <w:sz w:val="18"/>
              </w:rPr>
              <w:t>品类）</w:t>
            </w:r>
          </w:p>
        </w:tc>
      </w:tr>
      <w:tr w:rsidR="00A73C2B" w14:paraId="15B6232D" w14:textId="77777777">
        <w:trPr>
          <w:jc w:val="center"/>
        </w:trPr>
        <w:tc>
          <w:tcPr>
            <w:tcW w:w="2771" w:type="dxa"/>
            <w:vAlign w:val="center"/>
          </w:tcPr>
          <w:p w14:paraId="213C2447" w14:textId="77777777" w:rsidR="00A73C2B" w:rsidRDefault="00A73C2B">
            <w:pPr>
              <w:spacing w:line="288" w:lineRule="auto"/>
              <w:jc w:val="left"/>
            </w:pPr>
          </w:p>
        </w:tc>
        <w:tc>
          <w:tcPr>
            <w:tcW w:w="2771" w:type="dxa"/>
            <w:vAlign w:val="center"/>
          </w:tcPr>
          <w:p w14:paraId="1B4887F8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BTAD [5]</w:t>
            </w:r>
            <w:r>
              <w:rPr>
                <w:sz w:val="18"/>
              </w:rPr>
              <w:t>（公开）</w:t>
            </w:r>
          </w:p>
        </w:tc>
        <w:tc>
          <w:tcPr>
            <w:tcW w:w="2771" w:type="dxa"/>
            <w:vAlign w:val="center"/>
          </w:tcPr>
          <w:p w14:paraId="4894F635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泛化验证（</w:t>
            </w:r>
            <w:r>
              <w:rPr>
                <w:sz w:val="18"/>
              </w:rPr>
              <w:t xml:space="preserve">3 </w:t>
            </w:r>
            <w:r>
              <w:rPr>
                <w:sz w:val="18"/>
              </w:rPr>
              <w:t>品类）</w:t>
            </w:r>
          </w:p>
        </w:tc>
      </w:tr>
      <w:tr w:rsidR="00A73C2B" w14:paraId="07F20D38" w14:textId="77777777">
        <w:trPr>
          <w:jc w:val="center"/>
        </w:trPr>
        <w:tc>
          <w:tcPr>
            <w:tcW w:w="2771" w:type="dxa"/>
            <w:vAlign w:val="center"/>
          </w:tcPr>
          <w:p w14:paraId="0770399C" w14:textId="77777777" w:rsidR="00A73C2B" w:rsidRDefault="00A73C2B">
            <w:pPr>
              <w:spacing w:line="288" w:lineRule="auto"/>
              <w:jc w:val="left"/>
            </w:pPr>
          </w:p>
        </w:tc>
        <w:tc>
          <w:tcPr>
            <w:tcW w:w="2771" w:type="dxa"/>
            <w:vAlign w:val="center"/>
          </w:tcPr>
          <w:p w14:paraId="775EDB5A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MPDD [6]</w:t>
            </w:r>
            <w:r>
              <w:rPr>
                <w:sz w:val="18"/>
              </w:rPr>
              <w:t>（公开）</w:t>
            </w:r>
          </w:p>
        </w:tc>
        <w:tc>
          <w:tcPr>
            <w:tcW w:w="2771" w:type="dxa"/>
            <w:vAlign w:val="center"/>
          </w:tcPr>
          <w:p w14:paraId="0D12090E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泛化验证（</w:t>
            </w:r>
            <w:r>
              <w:rPr>
                <w:sz w:val="18"/>
              </w:rPr>
              <w:t xml:space="preserve">6 </w:t>
            </w:r>
            <w:r>
              <w:rPr>
                <w:sz w:val="18"/>
              </w:rPr>
              <w:t>品类）</w:t>
            </w:r>
          </w:p>
        </w:tc>
      </w:tr>
      <w:tr w:rsidR="00A73C2B" w14:paraId="7B97A9BA" w14:textId="77777777">
        <w:trPr>
          <w:jc w:val="center"/>
        </w:trPr>
        <w:tc>
          <w:tcPr>
            <w:tcW w:w="2771" w:type="dxa"/>
            <w:vAlign w:val="center"/>
          </w:tcPr>
          <w:p w14:paraId="6BF1DA7C" w14:textId="77777777" w:rsidR="00A73C2B" w:rsidRDefault="00A73C2B">
            <w:pPr>
              <w:spacing w:line="288" w:lineRule="auto"/>
              <w:jc w:val="left"/>
            </w:pPr>
          </w:p>
        </w:tc>
        <w:tc>
          <w:tcPr>
            <w:tcW w:w="2771" w:type="dxa"/>
            <w:vAlign w:val="center"/>
          </w:tcPr>
          <w:p w14:paraId="3857A947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GYU-DET [10]</w:t>
            </w:r>
            <w:r>
              <w:rPr>
                <w:sz w:val="18"/>
              </w:rPr>
              <w:t>（公开）</w:t>
            </w:r>
          </w:p>
        </w:tc>
        <w:tc>
          <w:tcPr>
            <w:tcW w:w="2771" w:type="dxa"/>
            <w:vAlign w:val="center"/>
          </w:tcPr>
          <w:p w14:paraId="1605E7BB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在线学习曲线主验证集（</w:t>
            </w:r>
            <w:r>
              <w:rPr>
                <w:sz w:val="18"/>
              </w:rPr>
              <w:t xml:space="preserve">train/test </w:t>
            </w:r>
            <w:r>
              <w:rPr>
                <w:sz w:val="18"/>
              </w:rPr>
              <w:t>真实跨域）</w:t>
            </w:r>
          </w:p>
        </w:tc>
      </w:tr>
      <w:tr w:rsidR="00A73C2B" w14:paraId="68C9EC82" w14:textId="77777777">
        <w:trPr>
          <w:jc w:val="center"/>
        </w:trPr>
        <w:tc>
          <w:tcPr>
            <w:tcW w:w="2771" w:type="dxa"/>
            <w:vAlign w:val="center"/>
          </w:tcPr>
          <w:p w14:paraId="045738A3" w14:textId="77777777" w:rsidR="00A73C2B" w:rsidRDefault="00A73C2B">
            <w:pPr>
              <w:spacing w:line="288" w:lineRule="auto"/>
              <w:jc w:val="left"/>
            </w:pPr>
          </w:p>
        </w:tc>
        <w:tc>
          <w:tcPr>
            <w:tcW w:w="2771" w:type="dxa"/>
            <w:vAlign w:val="center"/>
          </w:tcPr>
          <w:p w14:paraId="212486A1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data_local</w:t>
            </w:r>
            <w:r>
              <w:rPr>
                <w:sz w:val="18"/>
              </w:rPr>
              <w:t>（团队自采）</w:t>
            </w:r>
          </w:p>
        </w:tc>
        <w:tc>
          <w:tcPr>
            <w:tcW w:w="2771" w:type="dxa"/>
            <w:vAlign w:val="center"/>
          </w:tcPr>
          <w:p w14:paraId="114D97EC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域差诚实评测（</w:t>
            </w:r>
            <w:r>
              <w:rPr>
                <w:sz w:val="18"/>
              </w:rPr>
              <w:t xml:space="preserve">4 </w:t>
            </w:r>
            <w:r>
              <w:rPr>
                <w:sz w:val="18"/>
              </w:rPr>
              <w:t>品类，工业场景实拍）</w:t>
            </w:r>
          </w:p>
        </w:tc>
      </w:tr>
      <w:tr w:rsidR="00A73C2B" w14:paraId="377B3E43" w14:textId="77777777">
        <w:trPr>
          <w:jc w:val="center"/>
        </w:trPr>
        <w:tc>
          <w:tcPr>
            <w:tcW w:w="2771" w:type="dxa"/>
            <w:vAlign w:val="center"/>
          </w:tcPr>
          <w:p w14:paraId="258324C6" w14:textId="77777777" w:rsidR="00A73C2B" w:rsidRDefault="00DA2C19">
            <w:pPr>
              <w:spacing w:line="288" w:lineRule="auto"/>
              <w:jc w:val="left"/>
            </w:pPr>
            <w:r>
              <w:rPr>
                <w:b/>
                <w:sz w:val="18"/>
              </w:rPr>
              <w:t>行业知识</w:t>
            </w:r>
          </w:p>
        </w:tc>
        <w:tc>
          <w:tcPr>
            <w:tcW w:w="2771" w:type="dxa"/>
            <w:vAlign w:val="center"/>
          </w:tcPr>
          <w:p w14:paraId="332688D6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赛题文档</w:t>
            </w:r>
            <w:r>
              <w:rPr>
                <w:sz w:val="18"/>
              </w:rPr>
              <w:t xml:space="preserve"> + AOI </w:t>
            </w:r>
            <w:r>
              <w:rPr>
                <w:sz w:val="18"/>
              </w:rPr>
              <w:t>行业质检通识</w:t>
            </w:r>
          </w:p>
        </w:tc>
        <w:tc>
          <w:tcPr>
            <w:tcW w:w="2771" w:type="dxa"/>
            <w:vAlign w:val="center"/>
          </w:tcPr>
          <w:p w14:paraId="685C4977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缺陷类型体系（尺寸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缺件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逻辑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色彩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外观）；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>槽位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>类型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>规则化归因矩阵</w:t>
            </w:r>
          </w:p>
        </w:tc>
      </w:tr>
      <w:tr w:rsidR="00A73C2B" w14:paraId="3E8F7994" w14:textId="77777777">
        <w:trPr>
          <w:jc w:val="center"/>
        </w:trPr>
        <w:tc>
          <w:tcPr>
            <w:tcW w:w="2771" w:type="dxa"/>
            <w:vAlign w:val="center"/>
          </w:tcPr>
          <w:p w14:paraId="0E1056A0" w14:textId="77777777" w:rsidR="00A73C2B" w:rsidRDefault="00DA2C19">
            <w:pPr>
              <w:spacing w:line="288" w:lineRule="auto"/>
              <w:jc w:val="left"/>
            </w:pPr>
            <w:r>
              <w:rPr>
                <w:b/>
                <w:sz w:val="18"/>
              </w:rPr>
              <w:t>算法</w:t>
            </w:r>
          </w:p>
        </w:tc>
        <w:tc>
          <w:tcPr>
            <w:tcW w:w="2771" w:type="dxa"/>
            <w:vAlign w:val="center"/>
          </w:tcPr>
          <w:p w14:paraId="23D7FA24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DINOv2 [3]</w:t>
            </w:r>
            <w:r>
              <w:rPr>
                <w:sz w:val="18"/>
              </w:rPr>
              <w:t>（自监督主干，冻结）</w:t>
            </w:r>
          </w:p>
        </w:tc>
        <w:tc>
          <w:tcPr>
            <w:tcW w:w="2771" w:type="dxa"/>
            <w:vAlign w:val="center"/>
          </w:tcPr>
          <w:p w14:paraId="2FA3EB87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通用</w:t>
            </w:r>
            <w:r>
              <w:rPr>
                <w:sz w:val="18"/>
              </w:rPr>
              <w:t xml:space="preserve"> patch </w:t>
            </w:r>
            <w:r>
              <w:rPr>
                <w:sz w:val="18"/>
              </w:rPr>
              <w:t>特征提取，可训练参数不含主干</w:t>
            </w:r>
          </w:p>
        </w:tc>
      </w:tr>
      <w:tr w:rsidR="00A73C2B" w14:paraId="0011C841" w14:textId="77777777">
        <w:trPr>
          <w:jc w:val="center"/>
        </w:trPr>
        <w:tc>
          <w:tcPr>
            <w:tcW w:w="2771" w:type="dxa"/>
            <w:vAlign w:val="center"/>
          </w:tcPr>
          <w:p w14:paraId="2137ECF2" w14:textId="77777777" w:rsidR="00A73C2B" w:rsidRDefault="00A73C2B">
            <w:pPr>
              <w:spacing w:line="288" w:lineRule="auto"/>
              <w:jc w:val="left"/>
            </w:pPr>
          </w:p>
        </w:tc>
        <w:tc>
          <w:tcPr>
            <w:tcW w:w="2771" w:type="dxa"/>
            <w:vAlign w:val="center"/>
          </w:tcPr>
          <w:p w14:paraId="7989D302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PatchCore [8]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coreset </w:t>
            </w:r>
            <w:r>
              <w:rPr>
                <w:sz w:val="18"/>
              </w:rPr>
              <w:t>记忆库思</w:t>
            </w:r>
            <w:r>
              <w:rPr>
                <w:sz w:val="18"/>
              </w:rPr>
              <w:lastRenderedPageBreak/>
              <w:t>想）</w:t>
            </w:r>
          </w:p>
        </w:tc>
        <w:tc>
          <w:tcPr>
            <w:tcW w:w="2771" w:type="dxa"/>
            <w:vAlign w:val="center"/>
          </w:tcPr>
          <w:p w14:paraId="3770DE6D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lastRenderedPageBreak/>
              <w:t xml:space="preserve">sem </w:t>
            </w:r>
            <w:r>
              <w:rPr>
                <w:sz w:val="18"/>
              </w:rPr>
              <w:t>槽位实现</w:t>
            </w:r>
          </w:p>
        </w:tc>
      </w:tr>
      <w:tr w:rsidR="00A73C2B" w14:paraId="353AB6A8" w14:textId="77777777">
        <w:trPr>
          <w:jc w:val="center"/>
        </w:trPr>
        <w:tc>
          <w:tcPr>
            <w:tcW w:w="2771" w:type="dxa"/>
            <w:vAlign w:val="center"/>
          </w:tcPr>
          <w:p w14:paraId="453C121F" w14:textId="77777777" w:rsidR="00A73C2B" w:rsidRDefault="00A73C2B">
            <w:pPr>
              <w:spacing w:line="288" w:lineRule="auto"/>
              <w:jc w:val="left"/>
            </w:pPr>
          </w:p>
        </w:tc>
        <w:tc>
          <w:tcPr>
            <w:tcW w:w="2771" w:type="dxa"/>
            <w:vAlign w:val="center"/>
          </w:tcPr>
          <w:p w14:paraId="2C90050F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RealNet [7]</w:t>
            </w:r>
            <w:r>
              <w:rPr>
                <w:sz w:val="18"/>
              </w:rPr>
              <w:t>（合成异常思路）</w:t>
            </w:r>
          </w:p>
        </w:tc>
        <w:tc>
          <w:tcPr>
            <w:tcW w:w="2771" w:type="dxa"/>
            <w:vAlign w:val="center"/>
          </w:tcPr>
          <w:p w14:paraId="2C1ED0BD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 xml:space="preserve">disc </w:t>
            </w:r>
            <w:r>
              <w:rPr>
                <w:sz w:val="18"/>
              </w:rPr>
              <w:t>槽位训练</w:t>
            </w:r>
          </w:p>
        </w:tc>
      </w:tr>
      <w:tr w:rsidR="00A73C2B" w14:paraId="021E146C" w14:textId="77777777">
        <w:trPr>
          <w:jc w:val="center"/>
        </w:trPr>
        <w:tc>
          <w:tcPr>
            <w:tcW w:w="2771" w:type="dxa"/>
            <w:vAlign w:val="center"/>
          </w:tcPr>
          <w:p w14:paraId="287E1643" w14:textId="77777777" w:rsidR="00A73C2B" w:rsidRDefault="00A73C2B">
            <w:pPr>
              <w:spacing w:line="288" w:lineRule="auto"/>
              <w:jc w:val="left"/>
            </w:pPr>
          </w:p>
        </w:tc>
        <w:tc>
          <w:tcPr>
            <w:tcW w:w="2771" w:type="dxa"/>
            <w:vAlign w:val="center"/>
          </w:tcPr>
          <w:p w14:paraId="0828C9E8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AHL [1]</w:t>
            </w:r>
            <w:r>
              <w:rPr>
                <w:sz w:val="18"/>
              </w:rPr>
              <w:t>（开放集异质性思想）</w:t>
            </w:r>
          </w:p>
        </w:tc>
        <w:tc>
          <w:tcPr>
            <w:tcW w:w="2771" w:type="dxa"/>
            <w:vAlign w:val="center"/>
          </w:tcPr>
          <w:p w14:paraId="1FD67A49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孵育头设计依据（赛题指定文献）</w:t>
            </w:r>
          </w:p>
        </w:tc>
      </w:tr>
      <w:tr w:rsidR="00A73C2B" w14:paraId="16ABC4FE" w14:textId="77777777">
        <w:trPr>
          <w:jc w:val="center"/>
        </w:trPr>
        <w:tc>
          <w:tcPr>
            <w:tcW w:w="2771" w:type="dxa"/>
            <w:vAlign w:val="center"/>
          </w:tcPr>
          <w:p w14:paraId="570214CD" w14:textId="77777777" w:rsidR="00A73C2B" w:rsidRDefault="00A73C2B">
            <w:pPr>
              <w:spacing w:line="288" w:lineRule="auto"/>
              <w:jc w:val="left"/>
            </w:pPr>
          </w:p>
        </w:tc>
        <w:tc>
          <w:tcPr>
            <w:tcW w:w="2771" w:type="dxa"/>
            <w:vAlign w:val="center"/>
          </w:tcPr>
          <w:p w14:paraId="05E4E4B4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EfficientAD [2]</w:t>
            </w:r>
            <w:r>
              <w:rPr>
                <w:sz w:val="18"/>
              </w:rPr>
              <w:t>（轻量化思想）</w:t>
            </w:r>
          </w:p>
        </w:tc>
        <w:tc>
          <w:tcPr>
            <w:tcW w:w="2771" w:type="dxa"/>
            <w:vAlign w:val="center"/>
          </w:tcPr>
          <w:p w14:paraId="39268AE8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速度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部署路线参考（</w:t>
            </w:r>
            <w:r>
              <w:rPr>
                <w:sz w:val="18"/>
              </w:rPr>
              <w:t xml:space="preserve">PDN </w:t>
            </w:r>
            <w:r>
              <w:rPr>
                <w:sz w:val="18"/>
              </w:rPr>
              <w:t>蒸馏经实测</w:t>
            </w:r>
            <w:r>
              <w:rPr>
                <w:sz w:val="18"/>
              </w:rPr>
              <w:t xml:space="preserve"> U9 </w:t>
            </w:r>
            <w:r>
              <w:rPr>
                <w:sz w:val="18"/>
              </w:rPr>
              <w:t>不采纳）</w:t>
            </w:r>
          </w:p>
        </w:tc>
      </w:tr>
      <w:tr w:rsidR="00A73C2B" w14:paraId="670F4FFD" w14:textId="77777777">
        <w:trPr>
          <w:jc w:val="center"/>
        </w:trPr>
        <w:tc>
          <w:tcPr>
            <w:tcW w:w="2771" w:type="dxa"/>
            <w:vAlign w:val="center"/>
          </w:tcPr>
          <w:p w14:paraId="56B10E87" w14:textId="77777777" w:rsidR="00A73C2B" w:rsidRDefault="00A73C2B">
            <w:pPr>
              <w:spacing w:line="288" w:lineRule="auto"/>
              <w:jc w:val="left"/>
            </w:pPr>
          </w:p>
        </w:tc>
        <w:tc>
          <w:tcPr>
            <w:tcW w:w="2771" w:type="dxa"/>
            <w:vAlign w:val="center"/>
          </w:tcPr>
          <w:p w14:paraId="61872B1B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团队自研</w:t>
            </w:r>
          </w:p>
        </w:tc>
        <w:tc>
          <w:tcPr>
            <w:tcW w:w="2771" w:type="dxa"/>
            <w:vAlign w:val="center"/>
          </w:tcPr>
          <w:p w14:paraId="198D9163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槽位制专家、场景分层、域差感知软路由、</w:t>
            </w:r>
            <w:r>
              <w:rPr>
                <w:sz w:val="18"/>
              </w:rPr>
              <w:t xml:space="preserve">SSOCL </w:t>
            </w:r>
            <w:r>
              <w:rPr>
                <w:sz w:val="18"/>
              </w:rPr>
              <w:t>在线闭环、</w:t>
            </w:r>
            <w:r>
              <w:rPr>
                <w:sz w:val="18"/>
              </w:rPr>
              <w:t xml:space="preserve">E_open </w:t>
            </w:r>
            <w:r>
              <w:rPr>
                <w:sz w:val="18"/>
              </w:rPr>
              <w:t>完备性哨兵</w:t>
            </w:r>
          </w:p>
        </w:tc>
      </w:tr>
      <w:tr w:rsidR="00A73C2B" w14:paraId="558618C7" w14:textId="77777777">
        <w:trPr>
          <w:jc w:val="center"/>
        </w:trPr>
        <w:tc>
          <w:tcPr>
            <w:tcW w:w="2771" w:type="dxa"/>
            <w:vAlign w:val="center"/>
          </w:tcPr>
          <w:p w14:paraId="517C929F" w14:textId="77777777" w:rsidR="00A73C2B" w:rsidRDefault="00DA2C19">
            <w:pPr>
              <w:spacing w:line="288" w:lineRule="auto"/>
              <w:jc w:val="left"/>
            </w:pPr>
            <w:r>
              <w:rPr>
                <w:b/>
                <w:sz w:val="18"/>
              </w:rPr>
              <w:t>硬件</w:t>
            </w:r>
          </w:p>
        </w:tc>
        <w:tc>
          <w:tcPr>
            <w:tcW w:w="2771" w:type="dxa"/>
            <w:vAlign w:val="center"/>
          </w:tcPr>
          <w:p w14:paraId="3311C550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GTX 1660 SUPER</w:t>
            </w:r>
            <w:r>
              <w:rPr>
                <w:sz w:val="18"/>
              </w:rPr>
              <w:t>（开发实测）</w:t>
            </w:r>
          </w:p>
        </w:tc>
        <w:tc>
          <w:tcPr>
            <w:tcW w:w="2771" w:type="dxa"/>
            <w:vAlign w:val="center"/>
          </w:tcPr>
          <w:p w14:paraId="4BCB68F3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与赛题</w:t>
            </w:r>
            <w:r>
              <w:rPr>
                <w:sz w:val="18"/>
              </w:rPr>
              <w:t xml:space="preserve"> 2060 </w:t>
            </w:r>
            <w:r>
              <w:rPr>
                <w:sz w:val="18"/>
              </w:rPr>
              <w:t>同档；另有纯</w:t>
            </w:r>
            <w:r>
              <w:rPr>
                <w:sz w:val="18"/>
              </w:rPr>
              <w:t xml:space="preserve"> CPU </w:t>
            </w:r>
            <w:r>
              <w:rPr>
                <w:sz w:val="18"/>
              </w:rPr>
              <w:t>降配模式</w:t>
            </w:r>
          </w:p>
        </w:tc>
      </w:tr>
      <w:tr w:rsidR="00A73C2B" w14:paraId="2492728D" w14:textId="77777777">
        <w:trPr>
          <w:jc w:val="center"/>
        </w:trPr>
        <w:tc>
          <w:tcPr>
            <w:tcW w:w="2771" w:type="dxa"/>
            <w:vAlign w:val="center"/>
          </w:tcPr>
          <w:p w14:paraId="147176B8" w14:textId="77777777" w:rsidR="00A73C2B" w:rsidRDefault="00DA2C19">
            <w:pPr>
              <w:spacing w:line="288" w:lineRule="auto"/>
              <w:jc w:val="left"/>
            </w:pPr>
            <w:r>
              <w:rPr>
                <w:b/>
                <w:sz w:val="18"/>
              </w:rPr>
              <w:t>借鉴工作的标注</w:t>
            </w:r>
          </w:p>
        </w:tc>
        <w:tc>
          <w:tcPr>
            <w:tcW w:w="2771" w:type="dxa"/>
            <w:vAlign w:val="center"/>
          </w:tcPr>
          <w:p w14:paraId="5FE41DF3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正文以</w:t>
            </w:r>
            <w:r>
              <w:rPr>
                <w:sz w:val="18"/>
              </w:rPr>
              <w:t xml:space="preserve"> [n] </w:t>
            </w:r>
            <w:r>
              <w:rPr>
                <w:sz w:val="18"/>
              </w:rPr>
              <w:t>标注、本章节汇总</w:t>
            </w:r>
          </w:p>
        </w:tc>
        <w:tc>
          <w:tcPr>
            <w:tcW w:w="2771" w:type="dxa"/>
            <w:vAlign w:val="center"/>
          </w:tcPr>
          <w:p w14:paraId="4D5DDA74" w14:textId="77777777" w:rsidR="00A73C2B" w:rsidRDefault="00DA2C19">
            <w:pPr>
              <w:spacing w:line="288" w:lineRule="auto"/>
              <w:jc w:val="left"/>
            </w:pPr>
            <w:r>
              <w:rPr>
                <w:sz w:val="18"/>
              </w:rPr>
              <w:t>引用见第</w:t>
            </w:r>
            <w:r>
              <w:rPr>
                <w:sz w:val="18"/>
              </w:rPr>
              <w:t xml:space="preserve"> 4 </w:t>
            </w:r>
            <w:r>
              <w:rPr>
                <w:sz w:val="18"/>
              </w:rPr>
              <w:t>章；第三方代码、权重和数据的具体边界以其上游许可为准</w:t>
            </w:r>
          </w:p>
        </w:tc>
      </w:tr>
    </w:tbl>
    <w:p w14:paraId="21415FF8" w14:textId="77777777" w:rsidR="00A73C2B" w:rsidRDefault="00A73C2B"/>
    <w:p w14:paraId="640B7147" w14:textId="77777777" w:rsidR="00A73C2B" w:rsidRDefault="00DA2C19">
      <w:r>
        <w:rPr>
          <w:b/>
        </w:rPr>
        <w:t>复现环境与交付边界。</w:t>
      </w:r>
      <w:r>
        <w:t xml:space="preserve"> </w:t>
      </w:r>
      <w:r>
        <w:t>桌面端和本机后端支持</w:t>
      </w:r>
      <w:r>
        <w:t xml:space="preserve"> Windows 10/11 </w:t>
      </w:r>
      <w:r>
        <w:t>或主流</w:t>
      </w:r>
      <w:r>
        <w:t xml:space="preserve"> Linux</w:t>
      </w:r>
      <w:r>
        <w:t>，推荐</w:t>
      </w:r>
      <w:r>
        <w:t xml:space="preserve"> Python 3.10/3.11</w:t>
      </w:r>
      <w:r>
        <w:t>；依赖最低版本见各模块</w:t>
      </w:r>
      <w:r>
        <w:t xml:space="preserve"> </w:t>
      </w:r>
      <w:r>
        <w:rPr>
          <w:rFonts w:ascii="Consolas" w:hAnsi="Consolas"/>
          <w:sz w:val="19"/>
        </w:rPr>
        <w:t>requirements.txt</w:t>
      </w:r>
      <w:r>
        <w:t>，</w:t>
      </w:r>
      <w:r>
        <w:t xml:space="preserve">PyTorch 2.0+ </w:t>
      </w:r>
      <w:r>
        <w:t>应按本机</w:t>
      </w:r>
      <w:r>
        <w:t xml:space="preserve"> CPU/CUDA </w:t>
      </w:r>
      <w:r>
        <w:t>环境安装匹配轮子。主要实测硬件为</w:t>
      </w:r>
      <w:r>
        <w:t xml:space="preserve"> GTX 1660 SUPER</w:t>
      </w:r>
      <w:r>
        <w:t>，也提供</w:t>
      </w:r>
      <w:r>
        <w:t xml:space="preserve"> CPU </w:t>
      </w:r>
      <w:r>
        <w:t>降配工作点。</w:t>
      </w:r>
      <w:r>
        <w:rPr>
          <w:rFonts w:ascii="Consolas" w:hAnsi="Consolas"/>
          <w:sz w:val="19"/>
        </w:rPr>
        <w:t>AOI_Core</w:t>
      </w:r>
      <w:r>
        <w:t xml:space="preserve"> </w:t>
      </w:r>
      <w:r>
        <w:t>的</w:t>
      </w:r>
      <w:r>
        <w:t xml:space="preserve"> Dockerfile </w:t>
      </w:r>
      <w:r>
        <w:t>基于</w:t>
      </w:r>
      <w:r>
        <w:t xml:space="preserve"> Python 3.11</w:t>
      </w:r>
      <w:r>
        <w:t>、默认安装</w:t>
      </w:r>
      <w:r>
        <w:t xml:space="preserve"> CPU </w:t>
      </w:r>
      <w:r>
        <w:t>版</w:t>
      </w:r>
      <w:r>
        <w:t xml:space="preserve"> PyTorch</w:t>
      </w:r>
      <w:r>
        <w:t>，仅运行</w:t>
      </w:r>
      <w:r>
        <w:t xml:space="preserve"> FastAPI </w:t>
      </w:r>
      <w:r>
        <w:t>后端，不包含</w:t>
      </w:r>
      <w:r>
        <w:t xml:space="preserve"> PySide6 </w:t>
      </w:r>
      <w:r>
        <w:t>桌面界面；算法实验在</w:t>
      </w:r>
      <w:r>
        <w:t xml:space="preserve"> </w:t>
      </w:r>
      <w:r>
        <w:rPr>
          <w:rFonts w:ascii="Consolas" w:hAnsi="Consolas"/>
          <w:sz w:val="19"/>
        </w:rPr>
        <w:t>code/research/</w:t>
      </w:r>
      <w:r>
        <w:t xml:space="preserve"> </w:t>
      </w:r>
      <w:r>
        <w:t>单独安装依赖并执行。依赖清单是最低版本范围而非锁定环境，不同驱动、</w:t>
      </w:r>
      <w:r>
        <w:t xml:space="preserve">CUDA </w:t>
      </w:r>
      <w:r>
        <w:t>和硬件可能造成末位数值或耗时差异。</w:t>
      </w:r>
    </w:p>
    <w:p w14:paraId="260595E0" w14:textId="77777777" w:rsidR="00A73C2B" w:rsidRDefault="00DA2C19">
      <w:r>
        <w:t>提交包包含系统与算法源码、配置、关键结果</w:t>
      </w:r>
      <w:r>
        <w:t xml:space="preserve"> JSON</w:t>
      </w:r>
      <w:r>
        <w:t>、</w:t>
      </w:r>
      <w:r>
        <w:t xml:space="preserve">DINOv2 ViT-S/14 </w:t>
      </w:r>
      <w:r>
        <w:t>主干权重和必要判别头</w:t>
      </w:r>
      <w:r>
        <w:t>/</w:t>
      </w:r>
      <w:r>
        <w:t>分类器权重，因此在依赖已安装时，启动系统、审查结果证据和执行不依赖完整数据集的冒烟检查默认不要求联网；缺失权重、主动换模或安装依赖时仍可能需要联网或离线软件源。</w:t>
      </w:r>
      <w:r>
        <w:rPr>
          <w:b/>
        </w:rPr>
        <w:t>MVTec AD</w:t>
      </w:r>
      <w:r>
        <w:rPr>
          <w:b/>
        </w:rPr>
        <w:t>、</w:t>
      </w:r>
      <w:r>
        <w:rPr>
          <w:b/>
        </w:rPr>
        <w:t>BTAD</w:t>
      </w:r>
      <w:r>
        <w:rPr>
          <w:b/>
        </w:rPr>
        <w:t>、</w:t>
      </w:r>
      <w:r>
        <w:rPr>
          <w:b/>
        </w:rPr>
        <w:t>MPDD</w:t>
      </w:r>
      <w:r>
        <w:rPr>
          <w:b/>
        </w:rPr>
        <w:t>、</w:t>
      </w:r>
      <w:r>
        <w:rPr>
          <w:b/>
        </w:rPr>
        <w:t xml:space="preserve">GYU-DET </w:t>
      </w:r>
      <w:r>
        <w:rPr>
          <w:b/>
        </w:rPr>
        <w:t>及完整</w:t>
      </w:r>
      <w:r>
        <w:rPr>
          <w:b/>
        </w:rPr>
        <w:t xml:space="preserve"> `data_local` </w:t>
      </w:r>
      <w:r>
        <w:rPr>
          <w:b/>
        </w:rPr>
        <w:t>均不随提交包分发。</w:t>
      </w:r>
      <w:r>
        <w:t xml:space="preserve"> </w:t>
      </w:r>
      <w:r>
        <w:t>前四者应由复现者按发布方许可从官方渠道自行下载，</w:t>
      </w:r>
      <w:r>
        <w:rPr>
          <w:rFonts w:ascii="Consolas" w:hAnsi="Consolas"/>
          <w:sz w:val="19"/>
        </w:rPr>
        <w:t>data_local</w:t>
      </w:r>
      <w:r>
        <w:t xml:space="preserve"> </w:t>
      </w:r>
      <w:r>
        <w:t>因工业实拍数据的采集与使用范围仅保留结果证据。包内少量</w:t>
      </w:r>
      <w:r>
        <w:t xml:space="preserve"> PCB </w:t>
      </w:r>
      <w:r>
        <w:t>模板、测试</w:t>
      </w:r>
      <w:r>
        <w:t>/</w:t>
      </w:r>
      <w:r>
        <w:t>联调图和结果图只用于本作品演示、评审核查、冒烟或小样本基线，不能替代完整数据集。故文中的</w:t>
      </w:r>
      <w:r>
        <w:t>"</w:t>
      </w:r>
      <w:r>
        <w:t>可复现</w:t>
      </w:r>
      <w:r>
        <w:t>"</w:t>
      </w:r>
      <w:r>
        <w:t>指代码、配置、协议、必要权重与结果可核查，不等于全部原始数据随包；完整指标重跑需先合法取得对应包外数据并按脚本约定配置路径。</w:t>
      </w:r>
    </w:p>
    <w:p w14:paraId="3F536720" w14:textId="77777777" w:rsidR="00A73C2B" w:rsidRDefault="00DA2C19">
      <w:r>
        <w:rPr>
          <w:b/>
        </w:rPr>
        <w:t>第三方权利与自采数据边界。</w:t>
      </w:r>
      <w:r>
        <w:t xml:space="preserve"> DINOv2 </w:t>
      </w:r>
      <w:r>
        <w:t>由</w:t>
      </w:r>
      <w:r>
        <w:t xml:space="preserve"> Meta AI </w:t>
      </w:r>
      <w:r>
        <w:t>开发（</w:t>
      </w:r>
      <w:r>
        <w:t>&lt;https://github.com/facebookresearch/dinov2&gt;</w:t>
      </w:r>
      <w:r>
        <w:t>），代码和模型按</w:t>
      </w:r>
      <w:r>
        <w:t xml:space="preserve"> Apache License 2.0 </w:t>
      </w:r>
      <w:r>
        <w:t>使用，其权利仍归原作者</w:t>
      </w:r>
      <w:r>
        <w:t>/</w:t>
      </w:r>
      <w:r>
        <w:t>权利人；</w:t>
      </w:r>
      <w:r>
        <w:t>PyTorch</w:t>
      </w:r>
      <w:r>
        <w:t>、</w:t>
      </w:r>
      <w:r>
        <w:t>OpenCV</w:t>
      </w:r>
      <w:r>
        <w:t>、</w:t>
      </w:r>
      <w:r>
        <w:t>FastAPI</w:t>
      </w:r>
      <w:r>
        <w:t>、</w:t>
      </w:r>
      <w:r>
        <w:t xml:space="preserve">PySide6 </w:t>
      </w:r>
      <w:r>
        <w:t>等依赖分别遵循各自许可证。</w:t>
      </w:r>
      <w:r>
        <w:t>PatchCore</w:t>
      </w:r>
      <w:r>
        <w:t>、</w:t>
      </w:r>
      <w:r>
        <w:t>RealNet</w:t>
      </w:r>
      <w:r>
        <w:t>、</w:t>
      </w:r>
      <w:r>
        <w:t>AHL</w:t>
      </w:r>
      <w:r>
        <w:t>、</w:t>
      </w:r>
      <w:r>
        <w:t xml:space="preserve">EfficientAD </w:t>
      </w:r>
      <w:r>
        <w:t>在主方案中属于论文方法、设计思想或实验路线的引用</w:t>
      </w:r>
      <w:r>
        <w:t>/</w:t>
      </w:r>
      <w:r>
        <w:t>对照，主系统槽位、融合与</w:t>
      </w:r>
      <w:r>
        <w:t xml:space="preserve"> SSOCL </w:t>
      </w:r>
      <w:r>
        <w:t>闭环为团队实现；若复现脚本包含第三方基线的适配实现，仍受对应上游许可约束，不因打包而转为团队原创。公开数据集受发布方原始条款约束，团队不作再授权。</w:t>
      </w:r>
      <w:r>
        <w:rPr>
          <w:rFonts w:ascii="Consolas" w:hAnsi="Consolas"/>
          <w:sz w:val="19"/>
        </w:rPr>
        <w:t>data_local</w:t>
      </w:r>
      <w:r>
        <w:t xml:space="preserve"> </w:t>
      </w:r>
      <w:r>
        <w:t>与</w:t>
      </w:r>
      <w:r>
        <w:t xml:space="preserve"> PCB </w:t>
      </w:r>
      <w:r>
        <w:t>算法仓库中的样图、模板图、</w:t>
      </w:r>
      <w:r>
        <w:lastRenderedPageBreak/>
        <w:t>测试图属于团队自采、自建或项目联调材料的集合；随包文件仅授权用于本作品评审、功能演示和复现核查，除非另有明确书面授权，不授予再发布、训练其他产品或商业使用权。对现有材料无法确认第三方来源或扩展授权的个别素材，保守按</w:t>
      </w:r>
      <w:r>
        <w:t>"</w:t>
      </w:r>
      <w:r>
        <w:t>仅限本作品核查、不得外传或另作他用</w:t>
      </w:r>
      <w:r>
        <w:t>"</w:t>
      </w:r>
      <w:r>
        <w:t>处理。</w:t>
      </w:r>
    </w:p>
    <w:p w14:paraId="7DA80BAA" w14:textId="77777777" w:rsidR="00A73C2B" w:rsidRDefault="00A73C2B">
      <w:pPr>
        <w:pBdr>
          <w:bottom w:val="single" w:sz="6" w:space="1" w:color="BFBFBF"/>
        </w:pBdr>
        <w:spacing w:before="120" w:after="120"/>
      </w:pPr>
    </w:p>
    <w:p w14:paraId="32D47F2E" w14:textId="77777777" w:rsidR="00A73C2B" w:rsidRDefault="00DA2C19">
      <w:pPr>
        <w:pStyle w:val="1"/>
      </w:pPr>
      <w:bookmarkStart w:id="29" w:name="_Toc239192548"/>
      <w:r>
        <w:rPr>
          <w:rFonts w:ascii="Times New Roman" w:eastAsia="宋体" w:hAnsi="Times New Roman"/>
        </w:rPr>
        <w:t xml:space="preserve">4 </w:t>
      </w:r>
      <w:r>
        <w:rPr>
          <w:rFonts w:ascii="Times New Roman" w:eastAsia="宋体" w:hAnsi="Times New Roman"/>
        </w:rPr>
        <w:t>参考资料</w:t>
      </w:r>
      <w:bookmarkEnd w:id="29"/>
    </w:p>
    <w:p w14:paraId="1D1FDC75" w14:textId="77777777" w:rsidR="00A73C2B" w:rsidRDefault="00DA2C19">
      <w:pPr>
        <w:ind w:left="283"/>
      </w:pPr>
      <w:r>
        <w:t>1. J. Zhu, C. Ding, Y. Tian and G. Pang, "Anomaly Heterogeneity Learning for Open-Set Supervised Anomaly Detection," CVPR 2024.</w:t>
      </w:r>
      <w:r>
        <w:t>（赛题指定参考文献，孵育头设计依据）</w:t>
      </w:r>
    </w:p>
    <w:p w14:paraId="6A5938B0" w14:textId="77777777" w:rsidR="00A73C2B" w:rsidRDefault="00DA2C19">
      <w:pPr>
        <w:ind w:left="283"/>
      </w:pPr>
      <w:r>
        <w:t>2. K. Batzner, L. Heckler, R. König, "EfficientAD: Accurate Visual Anomaly Detection at Millisecond-Level Latencies," WACV 2024.</w:t>
      </w:r>
      <w:r>
        <w:t>（轻量化</w:t>
      </w:r>
      <w:r>
        <w:t>/</w:t>
      </w:r>
      <w:r>
        <w:t>蒸馏路线参考）</w:t>
      </w:r>
    </w:p>
    <w:p w14:paraId="7BE09D03" w14:textId="77777777" w:rsidR="00A73C2B" w:rsidRDefault="00DA2C19">
      <w:pPr>
        <w:ind w:left="283"/>
      </w:pPr>
      <w:r>
        <w:t>3. M. Oquab et al., "DINOv2: Learning Robust Visual Features without Supervision," TMLR 2024.</w:t>
      </w:r>
      <w:r>
        <w:t>（冻结通用特征主干）</w:t>
      </w:r>
    </w:p>
    <w:p w14:paraId="72F47D90" w14:textId="77777777" w:rsidR="00A73C2B" w:rsidRDefault="00DA2C19">
      <w:pPr>
        <w:ind w:left="283"/>
      </w:pPr>
      <w:r>
        <w:t>4. P. Bergmann et al., "MVTec AD – A Comprehensive Real-World Dataset for Unsupervised Anomaly Detection," CVPR 2019.</w:t>
      </w:r>
      <w:r>
        <w:t>（评测数据集）</w:t>
      </w:r>
    </w:p>
    <w:p w14:paraId="2881F8B9" w14:textId="77777777" w:rsidR="00A73C2B" w:rsidRDefault="00DA2C19">
      <w:pPr>
        <w:ind w:left="283"/>
      </w:pPr>
      <w:r>
        <w:t>5. P. Bergmann et al., "Beyond déjà vu: Deep and Probabilistic Machine Learning for Anomaly Detection," TPAMI 2022.</w:t>
      </w:r>
      <w:r>
        <w:t>（</w:t>
      </w:r>
      <w:r>
        <w:t xml:space="preserve">BTAD </w:t>
      </w:r>
      <w:r>
        <w:t>数据集）</w:t>
      </w:r>
    </w:p>
    <w:p w14:paraId="1D2F8AFB" w14:textId="77777777" w:rsidR="00A73C2B" w:rsidRDefault="00DA2C19">
      <w:pPr>
        <w:ind w:left="283"/>
      </w:pPr>
      <w:r>
        <w:t>6. S. Wang et al., "MPDD: A Multi-Prototype Defect Detection Dataset," 2022.</w:t>
      </w:r>
      <w:r>
        <w:t>（</w:t>
      </w:r>
      <w:r>
        <w:t xml:space="preserve">MPDD </w:t>
      </w:r>
      <w:r>
        <w:t>数据集）</w:t>
      </w:r>
    </w:p>
    <w:p w14:paraId="43F37462" w14:textId="77777777" w:rsidR="00A73C2B" w:rsidRDefault="00DA2C19">
      <w:pPr>
        <w:ind w:left="283"/>
      </w:pPr>
      <w:r>
        <w:t>7. T. Zhang et al., "RealNet: A Feature Selection Network with Realistic Synthetic Anomaly for Anomaly Detection," CVPR 2023.</w:t>
      </w:r>
      <w:r>
        <w:t>（伪异常合成思路）</w:t>
      </w:r>
    </w:p>
    <w:p w14:paraId="6DC4AC17" w14:textId="77777777" w:rsidR="00A73C2B" w:rsidRDefault="00DA2C19">
      <w:pPr>
        <w:ind w:left="283"/>
      </w:pPr>
      <w:r>
        <w:t>8. K. Roth et al., "Towards Total Recall in Industrial Anomaly Detection," CVPR 2022.</w:t>
      </w:r>
      <w:r>
        <w:t>（</w:t>
      </w:r>
      <w:r>
        <w:t xml:space="preserve">PatchCore coreset </w:t>
      </w:r>
      <w:r>
        <w:t>记忆库思想）</w:t>
      </w:r>
    </w:p>
    <w:p w14:paraId="2D0ADC0D" w14:textId="77777777" w:rsidR="00A73C2B" w:rsidRDefault="00DA2C19">
      <w:pPr>
        <w:ind w:left="283"/>
      </w:pPr>
      <w:r>
        <w:t>9. J. Zhou et al., "AnomalyCLIP: Object-agnostic Prompt Learning for Zero-shot Anomaly Detection," ICLR 2024.</w:t>
      </w:r>
      <w:r>
        <w:t>（调研对比对象）</w:t>
      </w:r>
    </w:p>
    <w:p w14:paraId="14A8B591" w14:textId="77777777" w:rsidR="00A73C2B" w:rsidRDefault="00DA2C19">
      <w:pPr>
        <w:ind w:left="283"/>
      </w:pPr>
      <w:r>
        <w:t xml:space="preserve">10. GYU-DET </w:t>
      </w:r>
      <w:r>
        <w:t>数据集（工业</w:t>
      </w:r>
      <w:r>
        <w:t xml:space="preserve"> AOI </w:t>
      </w:r>
      <w:r>
        <w:t>缺陷检测公开数据集）（在线学习验证集）</w:t>
      </w:r>
    </w:p>
    <w:p w14:paraId="274A4329" w14:textId="77777777" w:rsidR="00A73C2B" w:rsidRDefault="00DA2C19">
      <w:pPr>
        <w:ind w:left="283"/>
      </w:pPr>
      <w:r>
        <w:t xml:space="preserve">11. </w:t>
      </w:r>
      <w:r>
        <w:t>赛题官方文档：《可自学习的</w:t>
      </w:r>
      <w:r>
        <w:t>AOI</w:t>
      </w:r>
      <w:r>
        <w:t>实时在线</w:t>
      </w:r>
      <w:r>
        <w:t>AI</w:t>
      </w:r>
      <w:r>
        <w:t>质检》（第八届中国研究生人工智能创新大赛</w:t>
      </w:r>
      <w:r>
        <w:t xml:space="preserve"> · </w:t>
      </w:r>
      <w:r>
        <w:t>华为赛题一）</w:t>
      </w:r>
    </w:p>
    <w:sectPr w:rsidR="00A73C2B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62E1A5" w14:textId="77777777" w:rsidR="00DA2C19" w:rsidRDefault="00DA2C19" w:rsidP="005349C8">
      <w:pPr>
        <w:spacing w:after="0" w:line="240" w:lineRule="auto"/>
      </w:pPr>
      <w:r>
        <w:separator/>
      </w:r>
    </w:p>
  </w:endnote>
  <w:endnote w:type="continuationSeparator" w:id="0">
    <w:p w14:paraId="33E22E31" w14:textId="77777777" w:rsidR="00DA2C19" w:rsidRDefault="00DA2C19" w:rsidP="005349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方正小标宋简体">
    <w:altName w:val="宋体"/>
    <w:panose1 w:val="00000000000000000000"/>
    <w:charset w:val="86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875B21" w14:textId="77777777" w:rsidR="00DA2C19" w:rsidRDefault="00DA2C19" w:rsidP="005349C8">
      <w:pPr>
        <w:spacing w:after="0" w:line="240" w:lineRule="auto"/>
      </w:pPr>
      <w:r>
        <w:separator/>
      </w:r>
    </w:p>
  </w:footnote>
  <w:footnote w:type="continuationSeparator" w:id="0">
    <w:p w14:paraId="22C3BD7F" w14:textId="77777777" w:rsidR="00DA2C19" w:rsidRDefault="00DA2C19" w:rsidP="005349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8036016">
    <w:abstractNumId w:val="8"/>
  </w:num>
  <w:num w:numId="2" w16cid:durableId="1726753590">
    <w:abstractNumId w:val="6"/>
  </w:num>
  <w:num w:numId="3" w16cid:durableId="1072653108">
    <w:abstractNumId w:val="5"/>
  </w:num>
  <w:num w:numId="4" w16cid:durableId="1777749385">
    <w:abstractNumId w:val="4"/>
  </w:num>
  <w:num w:numId="5" w16cid:durableId="322437776">
    <w:abstractNumId w:val="7"/>
  </w:num>
  <w:num w:numId="6" w16cid:durableId="1226184355">
    <w:abstractNumId w:val="3"/>
  </w:num>
  <w:num w:numId="7" w16cid:durableId="399330731">
    <w:abstractNumId w:val="2"/>
  </w:num>
  <w:num w:numId="8" w16cid:durableId="538203746">
    <w:abstractNumId w:val="1"/>
  </w:num>
  <w:num w:numId="9" w16cid:durableId="1596087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49C8"/>
    <w:rsid w:val="00A73C2B"/>
    <w:rsid w:val="00AA1D8D"/>
    <w:rsid w:val="00B47730"/>
    <w:rsid w:val="00CB0664"/>
    <w:rsid w:val="00CD0055"/>
    <w:rsid w:val="00DA2C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BE866DB"/>
  <w14:defaultImageDpi w14:val="300"/>
  <w15:docId w15:val="{70116187-FFDE-49EC-9043-388AA3EEC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  <w:jc w:val="both"/>
    </w:pPr>
    <w:rPr>
      <w:rFonts w:ascii="Times New Roman" w:eastAsia="宋体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/>
      <w:b/>
      <w:bCs/>
      <w:color w:val="000000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5349C8"/>
  </w:style>
  <w:style w:type="paragraph" w:styleId="TOC2">
    <w:name w:val="toc 2"/>
    <w:basedOn w:val="a1"/>
    <w:next w:val="a1"/>
    <w:autoRedefine/>
    <w:uiPriority w:val="39"/>
    <w:unhideWhenUsed/>
    <w:rsid w:val="005349C8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5349C8"/>
    <w:pPr>
      <w:ind w:leftChars="400" w:left="840"/>
    </w:pPr>
  </w:style>
  <w:style w:type="character" w:styleId="aff9">
    <w:name w:val="Hyperlink"/>
    <w:basedOn w:val="a2"/>
    <w:uiPriority w:val="99"/>
    <w:unhideWhenUsed/>
    <w:rsid w:val="005349C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11345</Words>
  <Characters>15997</Characters>
  <Application>Microsoft Office Word</Application>
  <DocSecurity>0</DocSecurity>
  <Lines>1066</Lines>
  <Paragraphs>1012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26330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Karloz Zh</cp:lastModifiedBy>
  <cp:revision>2</cp:revision>
  <dcterms:created xsi:type="dcterms:W3CDTF">2013-12-23T23:15:00Z</dcterms:created>
  <dcterms:modified xsi:type="dcterms:W3CDTF">2026-09-01T14:01:00Z</dcterms:modified>
  <cp:category/>
</cp:coreProperties>
</file>